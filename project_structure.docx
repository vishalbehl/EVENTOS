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Directory Structure - conf-platform</w:t>
      </w:r>
    </w:p>
    <w:p>
      <w:r>
        <w:rPr>
          <w:rFonts w:ascii="Courier New" w:hAnsi="Courier New"/>
          <w:sz w:val="16"/>
        </w:rPr>
        <w:t>conf-platform</w:t>
        <w:br/>
        <w:t>├── apps</w:t>
        <w:br/>
        <w:t>│   ├── cloud</w:t>
        <w:br/>
        <w:t>│   │   ├── organizer-portal</w:t>
        <w:br/>
        <w:t>│   │   │   ├── app</w:t>
        <w:br/>
        <w:t>│   │   │   │   ├── (auth)</w:t>
        <w:br/>
        <w:t>│   │   │   │   │   ├── layout.tsx</w:t>
        <w:br/>
        <w:t>│   │   │   │   │   └── page.tsx</w:t>
        <w:br/>
        <w:t>│   │   │   │   ├── (dashboard)</w:t>
        <w:br/>
        <w:t>│   │   │   │   │   ├── analytics</w:t>
        <w:br/>
        <w:t>│   │   │   │   │   │   └── page.tsx</w:t>
        <w:br/>
        <w:t>│   │   │   │   │   ├── connections</w:t>
        <w:br/>
        <w:t>│   │   │   │   │   │   └── page.tsx</w:t>
        <w:br/>
        <w:t>│   │   │   │   │   ├── dashboard</w:t>
        <w:br/>
        <w:t>│   │   │   │   │   │   └── page.tsx</w:t>
        <w:br/>
        <w:t>│   │   │   │   │   ├── docs</w:t>
        <w:br/>
        <w:t>│   │   │   │   │   │   └── page.tsx</w:t>
        <w:br/>
        <w:t>│   │   │   │   │   ├── events</w:t>
        <w:br/>
        <w:t>│   │   │   │   │   │   ├── [eventId]</w:t>
        <w:br/>
        <w:t>│   │   │   │   │   │   │   ├── dashboard</w:t>
        <w:br/>
        <w:t>│   │   │   │   │   │   │   │   └── page.tsx</w:t>
        <w:br/>
        <w:t>│   │   │   │   │   │   │   ├── registration</w:t>
        <w:br/>
        <w:t>│   │   │   │   │   │   │   │   ├── capacity</w:t>
        <w:br/>
        <w:t>│   │   │   │   │   │   │   │   │   └── page.tsx</w:t>
        <w:br/>
        <w:t>│   │   │   │   │   │   │   │   ├── certificates</w:t>
        <w:br/>
        <w:t>│   │   │   │   │   │   │   │   │   └── page.tsx</w:t>
        <w:br/>
        <w:t>│   │   │   │   │   │   │   │   ├── dashboard</w:t>
        <w:br/>
        <w:t>│   │   │   │   │   │   │   │   │   └── page.tsx</w:t>
        <w:br/>
        <w:t>│   │   │   │   │   │   │   │   ├── designer</w:t>
        <w:br/>
        <w:t>│   │   │   │   │   │   │   │   │   └── page.tsx</w:t>
        <w:br/>
        <w:t>│   │   │   │   │   │   │   │   ├── emails</w:t>
        <w:br/>
        <w:t>│   │   │   │   │   │   │   │   │   └── page.tsx</w:t>
        <w:br/>
        <w:t>│   │   │   │   │   │   │   │   ├── form-builder</w:t>
        <w:br/>
        <w:t>│   │   │   │   │   │   │   │   │   └── page.tsx</w:t>
        <w:br/>
        <w:t>│   │   │   │   │   │   │   │   ├── participants</w:t>
        <w:br/>
        <w:t>│   │   │   │   │   │   │   │   │   └── page.tsx</w:t>
        <w:br/>
        <w:t>│   │   │   │   │   │   │   │   ├── print-queue</w:t>
        <w:br/>
        <w:t>│   │   │   │   │   │   │   │   │   └── page.tsx</w:t>
        <w:br/>
        <w:t>│   │   │   │   │   │   │   │   ├── register</w:t>
        <w:br/>
        <w:t>│   │   │   │   │   │   │   │   │   └── page.tsx</w:t>
        <w:br/>
        <w:t>│   │   │   │   │   │   │   │   ├── reports</w:t>
        <w:br/>
        <w:t>│   │   │   │   │   │   │   │   │   └── page.tsx</w:t>
        <w:br/>
        <w:t>│   │   │   │   │   │   │   │   ├── review</w:t>
        <w:br/>
        <w:t>│   │   │   │   │   │   │   │   │   └── page.tsx</w:t>
        <w:br/>
        <w:t>│   │   │   │   │   │   │   │   ├── settings</w:t>
        <w:br/>
        <w:t>│   │   │   │   │   │   │   │   │   └── page.tsx</w:t>
        <w:br/>
        <w:t>│   │   │   │   │   │   │   │   └── page.tsx</w:t>
        <w:br/>
        <w:t>│   │   │   │   │   │   │   ├── speaker</w:t>
        <w:br/>
        <w:t>│   │   │   │   │   │   │   │   ├── analytics</w:t>
        <w:br/>
        <w:t>│   │   │   │   │   │   │   │   │   └── page.tsx</w:t>
        <w:br/>
        <w:t>│   │   │   │   │   │   │   │   ├── configuration</w:t>
        <w:br/>
        <w:t>│   │   │   │   │   │   │   │   │   └── page.tsx</w:t>
        <w:br/>
        <w:t>│   │   │   │   │   │   │   │   ├── dashboard</w:t>
        <w:br/>
        <w:t>│   │   │   │   │   │   │   │   │   └── page.tsx</w:t>
        <w:br/>
        <w:t>│   │   │   │   │   │   │   │   ├── emails</w:t>
        <w:br/>
        <w:t>│   │   │   │   │   │   │   │   │   └── page.tsx</w:t>
        <w:br/>
        <w:t>│   │   │   │   │   │   │   │   ├── eposters</w:t>
        <w:br/>
        <w:t>│   │   │   │   │   │   │   │   │   └── page.tsx</w:t>
        <w:br/>
        <w:t>│   │   │   │   │   │   │   │   ├── files</w:t>
        <w:br/>
        <w:t>│   │   │   │   │   │   │   │   │   └── page.tsx</w:t>
        <w:br/>
        <w:t>│   │   │   │   │   │   │   │   ├── notifications</w:t>
        <w:br/>
        <w:t>│   │   │   │   │   │   │   │   │   └── page.tsx</w:t>
        <w:br/>
        <w:t>│   │   │   │   │   │   │   │   ├── rooms</w:t>
        <w:br/>
        <w:t>│   │   │   │   │   │   │   │   │   └── page.tsx</w:t>
        <w:br/>
        <w:t>│   │   │   │   │   │   │   │   ├── sessions</w:t>
        <w:br/>
        <w:t>│   │   │   │   │   │   │   │   │   └── page.tsx</w:t>
        <w:br/>
        <w:t>│   │   │   │   │   │   │   │   ├── settings</w:t>
        <w:br/>
        <w:t>│   │   │   │   │   │   │   │   │   └── page.tsx</w:t>
        <w:br/>
        <w:t>│   │   │   │   │   │   │   │   ├── speakers</w:t>
        <w:br/>
        <w:t>│   │   │   │   │   │   │   │   │   └── page.tsx</w:t>
        <w:br/>
        <w:t>│   │   │   │   │   │   │   │   └── page.tsx</w:t>
        <w:br/>
        <w:t>│   │   │   │   │   │   │   └── page.tsx</w:t>
        <w:br/>
        <w:t>│   │   │   │   │   │   ├── new</w:t>
        <w:br/>
        <w:t>│   │   │   │   │   │   │   └── page.tsx</w:t>
        <w:br/>
        <w:t>│   │   │   │   │   │   └── page.tsx</w:t>
        <w:br/>
        <w:t>│   │   │   │   │   ├── settings</w:t>
        <w:br/>
        <w:t>│   │   │   │   │   │   └── page.tsx</w:t>
        <w:br/>
        <w:t>│   │   │   │   │   ├── users</w:t>
        <w:br/>
        <w:t>│   │   │   │   │   │   └── page.tsx</w:t>
        <w:br/>
        <w:t>│   │   │   │   │   └── layout.tsx</w:t>
        <w:br/>
        <w:t>│   │   │   │   ├── globals.css</w:t>
        <w:br/>
        <w:t>│   │   │   │   ├── layout.tsx</w:t>
        <w:br/>
        <w:t>│   │   │   │   └── not-found.tsx</w:t>
        <w:br/>
        <w:t>│   │   │   ├── components</w:t>
        <w:br/>
        <w:t>│   │   │   │   ├── auth</w:t>
        <w:br/>
        <w:t>│   │   │   │   │   └── PermissionGate.tsx</w:t>
        <w:br/>
        <w:t>│   │   │   │   ├── dashboard</w:t>
        <w:br/>
        <w:t>│   │   │   │   │   ├── DailyUploadsChart.tsx</w:t>
        <w:br/>
        <w:t>│   │   │   │   │   ├── LiveFeed.tsx</w:t>
        <w:br/>
        <w:t>│   │   │   │   │   ├── ReadinessHeatmap.tsx</w:t>
        <w:br/>
        <w:t>│   │   │   │   │   ├── RecentActivity.tsx</w:t>
        <w:br/>
        <w:t>│   │   │   │   │   ├── RoomReadinessChart.tsx</w:t>
        <w:br/>
        <w:t>│   │   │   │   │   ├── StatsGrid.tsx</w:t>
        <w:br/>
        <w:t>│   │   │   │   │   └── UploadProgressChart.tsx</w:t>
        <w:br/>
        <w:t>│   │   │   │   ├── emails</w:t>
        <w:br/>
        <w:t>│   │   │   │   │   ├── campaign</w:t>
        <w:br/>
        <w:t>│   │   │   │   │   │   ├── CampaignBuilder.tsx</w:t>
        <w:br/>
        <w:t>│   │   │   │   │   │   ├── CampaignDetail.tsx</w:t>
        <w:br/>
        <w:t>│   │   │   │   │   │   ├── CampaignList.tsx</w:t>
        <w:br/>
        <w:t>│   │   │   │   │   │   └── RegistrationCampaignBuilder.tsx</w:t>
        <w:br/>
        <w:t>│   │   │   │   │   ├── dashboard</w:t>
        <w:br/>
        <w:t>│   │   │   │   │   │   ├── AnalyticsDashboard.tsx</w:t>
        <w:br/>
        <w:t>│   │   │   │   │   │   └── CampaignDashboard.tsx</w:t>
        <w:br/>
        <w:t>│   │   │   │   │   ├── logs</w:t>
        <w:br/>
        <w:t>│   │   │   │   │   │   └── LogsTable.tsx</w:t>
        <w:br/>
        <w:t>│   │   │   │   │   ├── templates</w:t>
        <w:br/>
        <w:t>│   │   │   │   │   │   ├── RegistrationTemplateEditor.tsx</w:t>
        <w:br/>
        <w:t>│   │   │   │   │   │   ├── TemplateEditor.tsx</w:t>
        <w:br/>
        <w:t>│   │   │   │   │   │   ├── TemplatePreview.tsx</w:t>
        <w:br/>
        <w:t>│   │   │   │   │   │   └── VariablePanel.tsx</w:t>
        <w:br/>
        <w:t>│   │   │   │   │   └── EmailCampaignManager.tsx</w:t>
        <w:br/>
        <w:t>│   │   │   │   ├── eposters</w:t>
        <w:br/>
        <w:t>│   │   │   │   │   └── ManageScreensDialog.tsx</w:t>
        <w:br/>
        <w:t>│   │   │   │   ├── events</w:t>
        <w:br/>
        <w:t>│   │   │   │   │   └── EventConfigurationWorkspace.tsx</w:t>
        <w:br/>
        <w:t>│   │   │   │   ├── files</w:t>
        <w:br/>
        <w:t>│   │   │   │   │   ├── ApprovalActions.tsx</w:t>
        <w:br/>
        <w:t>│   │   │   │   │   ├── FilePreviewPanel.tsx</w:t>
        <w:br/>
        <w:t>│   │   │   │   │   └── FileTable.tsx</w:t>
        <w:br/>
        <w:t>│   │   │   │   ├── import</w:t>
        <w:br/>
        <w:t>│   │   │   │   │   ├── ColumnMapper.tsx</w:t>
        <w:br/>
        <w:t>│   │   │   │   │   ├── ImportPreview.tsx</w:t>
        <w:br/>
        <w:t>│   │   │   │   │   └── ImportWizard.tsx</w:t>
        <w:br/>
        <w:t>│   │   │   │   ├── layout</w:t>
        <w:br/>
        <w:t>│   │   │   │   │   ├── EventSelector.tsx</w:t>
        <w:br/>
        <w:t>│   │   │   │   │   ├── Header.tsx</w:t>
        <w:br/>
        <w:t>│   │   │   │   │   ├── PageHeader.tsx</w:t>
        <w:br/>
        <w:t>│   │   │   │   │   ├── PageWrapper.tsx</w:t>
        <w:br/>
        <w:t>│   │   │   │   │   ├── Sidebar.tsx</w:t>
        <w:br/>
        <w:t>│   │   │   │   │   └── ThemeControls.tsx</w:t>
        <w:br/>
        <w:t>│   │   │   │   ├── modals</w:t>
        <w:br/>
        <w:t>│   │   │   │   │   └── GlobalModal.tsx</w:t>
        <w:br/>
        <w:t>│   │   │   │   ├── notifications</w:t>
        <w:br/>
        <w:t>│   │   │   │   │   ├── CampaignTable.tsx</w:t>
        <w:br/>
        <w:t>│   │   │   │   │   └── TemplateEditor.tsx</w:t>
        <w:br/>
        <w:t>│   │   │   │   ├── rbac</w:t>
        <w:br/>
        <w:t>│   │   │   │   │   ├── CreateUserDialog.tsx</w:t>
        <w:br/>
        <w:t>│   │   │   │   │   ├── ManageNodeDialog.tsx</w:t>
        <w:br/>
        <w:t>│   │   │   │   │   └── UserManagement.tsx</w:t>
        <w:br/>
        <w:t>│   │   │   │   ├── ready-room</w:t>
        <w:br/>
        <w:t>│   │   │   │   │   ├── CheckInPanel.tsx</w:t>
        <w:br/>
        <w:t>│   │   │   │   │   └── StationGrid.tsx</w:t>
        <w:br/>
        <w:t>│   │   │   │   ├── registration</w:t>
        <w:br/>
        <w:t>│   │   │   │   │   └── settings</w:t>
        <w:br/>
        <w:t>│   │   │   │   │       ├── AccessTab.tsx</w:t>
        <w:br/>
        <w:t>│   │   │   │   │       ├── PortalTab.tsx</w:t>
        <w:br/>
        <w:t>│   │   │   │   │       ├── PricingTab.tsx</w:t>
        <w:br/>
        <w:t>│   │   │   │   │       └── RolesTab.tsx</w:t>
        <w:br/>
        <w:t>│   │   │   │   ├── rooms</w:t>
        <w:br/>
        <w:t>│   │   │   │   │   └── CreateRoomDialog.tsx</w:t>
        <w:br/>
        <w:t>│   │   │   │   ├── sessions</w:t>
        <w:br/>
        <w:t>│   │   │   │   │   ├── CalendarView.tsx</w:t>
        <w:br/>
        <w:t>│   │   │   │   │   ├── CreateSessionDialog.tsx</w:t>
        <w:br/>
        <w:t>│   │   │   │   │   ├── DatePicker.tsx</w:t>
        <w:br/>
        <w:t>│   │   │   │   │   ├── ScheduleGrid.tsx</w:t>
        <w:br/>
        <w:t>│   │   │   │   │   ├── SessionDetailDialog.tsx</w:t>
        <w:br/>
        <w:t>│   │   │   │   │   ├── SessionForm.tsx</w:t>
        <w:br/>
        <w:t>│   │   │   │   │   ├── SessionTable.tsx</w:t>
        <w:br/>
        <w:t>│   │   │   │   │   └── TimelineView.tsx</w:t>
        <w:br/>
        <w:t>│   │   │   │   ├── speakers</w:t>
        <w:br/>
        <w:t>│   │   │   │   │   ├── EmailCampaignDialog.tsx</w:t>
        <w:br/>
        <w:t>│   │   │   │   │   ├── InviteModal.tsx</w:t>
        <w:br/>
        <w:t>│   │   │   │   │   ├── MoveTalkDialog.tsx</w:t>
        <w:br/>
        <w:t>│   │   │   │   │   ├── RegisterSpeakerDialog.tsx</w:t>
        <w:br/>
        <w:t>│   │   │   │   │   ├── SpeakerDrawer.tsx</w:t>
        <w:br/>
        <w:t>│   │   │   │   │   ├── SpeakerTable.tsx</w:t>
        <w:br/>
        <w:t>│   │   │   │   │   └── StatusBadge.tsx</w:t>
        <w:br/>
        <w:t>│   │   │   │   ├── ui</w:t>
        <w:br/>
        <w:t>│   │   │   │   │   ├── avatar.tsx</w:t>
        <w:br/>
        <w:t>│   │   │   │   │   ├── badge.tsx</w:t>
        <w:br/>
        <w:t>│   │   │   │   │   ├── button.tsx</w:t>
        <w:br/>
        <w:t>│   │   │   │   │   ├── card.tsx</w:t>
        <w:br/>
        <w:t>│   │   │   │   │   ├── dialog.tsx</w:t>
        <w:br/>
        <w:t>│   │   │   │   │   ├── dropdown-menu.tsx</w:t>
        <w:br/>
        <w:t>│   │   │   │   │   ├── input.tsx</w:t>
        <w:br/>
        <w:t>│   │   │   │   │   ├── label.tsx</w:t>
        <w:br/>
        <w:t>│   │   │   │   │   ├── portal.tsx</w:t>
        <w:br/>
        <w:t>│   │   │   │   │   ├── README.md</w:t>
        <w:br/>
        <w:t>│   │   │   │   │   ├── scroll-area.tsx</w:t>
        <w:br/>
        <w:t>│   │   │   │   │   ├── select.tsx</w:t>
        <w:br/>
        <w:t>│   │   │   │   │   ├── skeleton.tsx</w:t>
        <w:br/>
        <w:t>│   │   │   │   │   ├── switch.tsx</w:t>
        <w:br/>
        <w:t>│   │   │   │   │   ├── tabs.tsx</w:t>
        <w:br/>
        <w:t>│   │   │   │   │   ├── textarea.tsx</w:t>
        <w:br/>
        <w:t>│   │   │   │   │   └── Tooltip.tsx</w:t>
        <w:br/>
        <w:t>│   │   │   │   ├── CreateEventDialog.tsx</w:t>
        <w:br/>
        <w:t>│   │   │   │   ├── FloatingToolbar.tsx</w:t>
        <w:br/>
        <w:t>│   │   │   │   ├── providers.tsx</w:t>
        <w:br/>
        <w:t>│   │   │   │   └── ThemeSwitcher.tsx</w:t>
        <w:br/>
        <w:t>│   │   │   ├── hooks</w:t>
        <w:br/>
        <w:t>│   │   │   │   ├── use-socket.ts</w:t>
        <w:br/>
        <w:t>│   │   │   │   ├── useAuth.ts</w:t>
        <w:br/>
        <w:t>│   │   │   │   ├── useEmails.ts</w:t>
        <w:br/>
        <w:t>│   │   │   │   ├── useEventData.ts</w:t>
        <w:br/>
        <w:t>│   │   │   │   ├── useEvents.ts</w:t>
        <w:br/>
        <w:t>│   │   │   │   ├── useFiles.ts</w:t>
        <w:br/>
        <w:t>│   │   │   │   ├── usePermissions.ts</w:t>
        <w:br/>
        <w:t>│   │   │   │   ├── usePosters.ts</w:t>
        <w:br/>
        <w:t>│   │   │   │   ├── useRooms.ts</w:t>
        <w:br/>
        <w:t>│   │   │   │   ├── useSessions.ts</w:t>
        <w:br/>
        <w:t>│   │   │   │   ├── useSpeakers.ts</w:t>
        <w:br/>
        <w:t>│   │   │   │   ├── useTheme.ts</w:t>
        <w:br/>
        <w:t>│   │   │   │   ├── useToast.ts</w:t>
        <w:br/>
        <w:t>│   │   │   │   └── useWebSocket.ts</w:t>
        <w:br/>
        <w:t>│   │   │   ├── lib</w:t>
        <w:br/>
        <w:t>│   │   │   │   ├── api-client.ts</w:t>
        <w:br/>
        <w:t>│   │   │   │   ├── auth.ts</w:t>
        <w:br/>
        <w:t>│   │   │   │   ├── constants.ts</w:t>
        <w:br/>
        <w:t>│   │   │   │   ├── permissions.ts</w:t>
        <w:br/>
        <w:t>│   │   │   │   ├── socket.ts</w:t>
        <w:br/>
        <w:t>│   │   │   │   └── utils.ts</w:t>
        <w:br/>
        <w:t>│   │   │   ├── organizer-portal</w:t>
        <w:br/>
        <w:t>│   │   │   ├── public</w:t>
        <w:br/>
        <w:t>│   │   │   │   └── samples</w:t>
        <w:br/>
        <w:t>│   │   │   │       └── sample_agenda.xlsx</w:t>
        <w:br/>
        <w:t>│   │   │   ├── services</w:t>
        <w:br/>
        <w:t>│   │   │   │   ├── auth-service.ts</w:t>
        <w:br/>
        <w:t>│   │   │   │   ├── email-service.ts</w:t>
        <w:br/>
        <w:t>│   │   │   │   └── event-service.ts</w:t>
        <w:br/>
        <w:t>│   │   │   ├── src</w:t>
        <w:br/>
        <w:t>│   │   │   │   └── styles</w:t>
        <w:br/>
        <w:t>│   │   │   │       ├── global.css</w:t>
        <w:br/>
        <w:t>│   │   │   │       └── themes.css</w:t>
        <w:br/>
        <w:t>│   │   │   ├── store</w:t>
        <w:br/>
        <w:t>│   │   │   │   ├── use-auth-store.ts</w:t>
        <w:br/>
        <w:t>│   │   │   │   ├── useEventStore.ts</w:t>
        <w:br/>
        <w:t>│   │   │   │   ├── useFloatingToolbarStore.ts</w:t>
        <w:br/>
        <w:t>│   │   │   │   ├── useModalStore.ts</w:t>
        <w:br/>
        <w:t>│   │   │   │   ├── useNotificationStore.ts</w:t>
        <w:br/>
        <w:t>│   │   │   │   └── useUIStore.ts</w:t>
        <w:br/>
        <w:t>│   │   │   ├── types</w:t>
        <w:br/>
        <w:t>│   │   │   │   ├── api.ts</w:t>
        <w:br/>
        <w:t>│   │   │   │   ├── backend.ts</w:t>
        <w:br/>
        <w:t>│   │   │   │   └── models.ts</w:t>
        <w:br/>
        <w:t>│   │   │   ├── .env.example</w:t>
        <w:br/>
        <w:t>│   │   │   ├── next-env.d.ts</w:t>
        <w:br/>
        <w:t>│   │   │   ├── next.config.mjs</w:t>
        <w:br/>
        <w:t>│   │   │   ├── package.json</w:t>
        <w:br/>
        <w:t>│   │   │   ├── postcss.config.mjs</w:t>
        <w:br/>
        <w:t>│   │   │   ├── tailwind.config.ts</w:t>
        <w:br/>
        <w:t>│   │   │   ├── tsconfig.json</w:t>
        <w:br/>
        <w:t>│   │   │   └── tsconfig.tsbuildinfo</w:t>
        <w:br/>
        <w:t>│   │   ├── registration-portal</w:t>
        <w:br/>
        <w:t>│   │   └── speaker-portal</w:t>
        <w:br/>
        <w:t>│   └── venue</w:t>
        <w:br/>
        <w:t>│       ├── room-presentation</w:t>
        <w:br/>
        <w:t>│       └── technician-dashboard</w:t>
        <w:br/>
        <w:t>├── backend</w:t>
        <w:br/>
        <w:t>│   ├── alembic</w:t>
        <w:br/>
        <w:t>│   │   ├── versions</w:t>
        <w:br/>
        <w:t>│   │   │   ├── 20260423_0000_001_initial_schema.py</w:t>
        <w:br/>
        <w:t>│   │   │   ├── 20260423_1419_62e9dc5f53be_initial_schema.py</w:t>
        <w:br/>
        <w:t>│   │   │   ├── 20260423_1500_9433ef8cf3fe_add_webhooks_table_and_event_settings_.py</w:t>
        <w:br/>
        <w:t>│   │   │   ├── 20260425_1200_risk_controls.py</w:t>
        <w:br/>
        <w:t>│   │   │   ├── 20260429_1430_add_event_organizer_name.py</w:t>
        <w:br/>
        <w:t>│   │   │   ├── 20260429_2130_remove_session_type_constraint.py</w:t>
        <w:br/>
        <w:t>│   │   │   ├── 20260429_2145_add_rows_updated_to_import_jobs.py</w:t>
        <w:br/>
        <w:t>│   │   │   ├── 20260430_1546_45072c36760e_add_timing_to_session_speakers.py</w:t>
        <w:br/>
        <w:t>│   │   │   ├── 20260502_0811_a13e6a82c057_add_job_type_to_import_jobs.py</w:t>
        <w:br/>
        <w:t>│   │   │   ├── 20260502_0826_731712219e26_add_session_id_to_posters.py</w:t>
        <w:br/>
        <w:t>│   │   │   ├── 20260502_1318_f103381eda09_add_pending_to_poster_status.py</w:t>
        <w:br/>
        <w:t>│   │   │   ├── 20260503_1830_c5085bd2aec6_add_email_signatures.py</w:t>
        <w:br/>
        <w:t>│   │   │   ├── 20260504_1831_9c18f74110d2_add_body_html_to_signatures.py</w:t>
        <w:br/>
        <w:t>│   │   │   ├── 20260506_0910_35d286bdf37f_add_advanced_metadata_fields.py</w:t>
        <w:br/>
        <w:t>│   │   │   ├── 20260507_1040_0ed6e2bcf9c8_add_recording_rights_to_file_and_poster.py</w:t>
        <w:br/>
        <w:t>│   │   │   ├── 20260507_1044_5afe70425873_update_check_constraints_for_zip_and_.py</w:t>
        <w:br/>
        <w:t>│   │   │   ├── 20260507_1307_51c3e15e5e8d_update_srr_log_actions.py</w:t>
        <w:br/>
        <w:t>│   │   │   ├── 20260507_1330_2270540c135f_enterprise_observability_upgrade.py</w:t>
        <w:br/>
        <w:t>│   │   │   ├── 20260507_1646_4f24d2e30552_remove_file_format_constraint.py</w:t>
        <w:br/>
        <w:t>│   │   │   ├── 20260508_0852_cd997eb545a3_user_assignments_and_security_fields.py</w:t>
        <w:br/>
        <w:t>│   │   │   ├── 20260508_1000_44f156d6379f_add_admin_role_to_users_constraint.py</w:t>
        <w:br/>
        <w:t>│   │   │   ├── 20260508_1009_17ee3558c6d7_add_soft_delete_to_users.py</w:t>
        <w:br/>
        <w:t>│   │   │   ├── 20260508_1041_7fb946dbe962_update_roles_hierarchy.py</w:t>
        <w:br/>
        <w:t>│   │   │   ├── 20260508_1300_813c5f286e55_add_rbac_system_tables.py</w:t>
        <w:br/>
        <w:t>│   │   │   ├── 20260508_1818_bae6809b06a9_convert_user_event_assignment_.py</w:t>
        <w:br/>
        <w:t>│   │   │   ├── 20260514_1134_e4d88c4a2a97_add_room_id_filter_to_email_campaigns.py</w:t>
        <w:br/>
        <w:t>│   │   │   ├── 20260514_1215_36057f17d6cd_remove_unique_constraint_user_.py</w:t>
        <w:br/>
        <w:t>│   │   │   ├── 20260516_1140_add_allow_override_to_speakers.py</w:t>
        <w:br/>
        <w:t>│   │   │   ├── 20260516_1201_add_speaker_id_list_to_campaigns.py</w:t>
        <w:br/>
        <w:t>│   │   │   ├── 20260516_1907_f211a53d784d_add_css_inlined_to_email_logs.py</w:t>
        <w:br/>
        <w:t>│   │   │   ├── 20260517_1711_1d7398b6cd02_update_ck_ec_filter_check_constraint.py</w:t>
        <w:br/>
        <w:t>│   │   │   ├── 20260517_1858_4e33e58d8ec1_add_posters_and_uploaded_to_ck_ec_filter.py</w:t>
        <w:br/>
        <w:t>│   │   │   ├── 20260518_0422_f4b82646419f_update_presentation_files_constraints.py</w:t>
        <w:br/>
        <w:t>│   │   │   ├── 20260519_1454_35bed70f4a6f_add_registration_portal_tables.py</w:t>
        <w:br/>
        <w:t>│   │   │   ├── 20260519_1630_819a5a0a6057_add_respective_configs_and_target_type.py</w:t>
        <w:br/>
        <w:t>│   │   │   ├── 20260519_1715_c3f1d9e2a84b_add_participant_roles_table.py</w:t>
        <w:br/>
        <w:t>│   │   │   ├── 20260519_1803_0a6a55707240_migrate_organizer_category.py</w:t>
        <w:br/>
        <w:t>│   │   │   ├── 20260520_0200_add_role_code_to_participant_roles.py</w:t>
        <w:br/>
        <w:t>│   │   │   ├── 20260520_0215_normalize_participant_regnos_by_role_code.py</w:t>
        <w:br/>
        <w:t>│   │   │   ├── 20260521_1300_add_first_last_name_and_template_type.py</w:t>
        <w:br/>
        <w:t>│   │   │   └── 20260522_1200_add_registration_capacity_badge_checkin.py</w:t>
        <w:br/>
        <w:t>│   │   ├── env.py</w:t>
        <w:br/>
        <w:t>│   │   ├── README</w:t>
        <w:br/>
        <w:t>│   │   └── script.py.mako</w:t>
        <w:br/>
        <w:t>│   ├── app</w:t>
        <w:br/>
        <w:t>│   │   ├── middleware</w:t>
        <w:br/>
        <w:t>│   │   │   ├── __init__.py</w:t>
        <w:br/>
        <w:t>│   │   │   ├── audit_log.py</w:t>
        <w:br/>
        <w:t>│   │   │   ├── auth_middleware.py</w:t>
        <w:br/>
        <w:t>│   │   │   ├── rate_limit.py</w:t>
        <w:br/>
        <w:t>│   │   │   └── rbac_middleware.py</w:t>
        <w:br/>
        <w:t>│   │   ├── models</w:t>
        <w:br/>
        <w:t>│   │   │   ├── __init__.py</w:t>
        <w:br/>
        <w:t>│   │   │   ├── api_request_log.py</w:t>
        <w:br/>
        <w:t>│   │   │   ├── attendance_log.py</w:t>
        <w:br/>
        <w:t>│   │   │   ├── audit_log.py</w:t>
        <w:br/>
        <w:t>│   │   │   ├── badge_models.py</w:t>
        <w:br/>
        <w:t>│   │   │   ├── capacity_rule.py</w:t>
        <w:br/>
        <w:t>│   │   │   ├── check_in.py</w:t>
        <w:br/>
        <w:t>│   │   │   ├── email_campaign.py</w:t>
        <w:br/>
        <w:t>│   │   │   ├── email_log.py</w:t>
        <w:br/>
        <w:t>│   │   │   ├── email_template.py</w:t>
        <w:br/>
        <w:t>│   │   │   ├── event.py</w:t>
        <w:br/>
        <w:t>│   │   │   ├── file_integrity_log.py</w:t>
        <w:br/>
        <w:t>│   │   │   ├── file_validation.py</w:t>
        <w:br/>
        <w:t>│   │   │   ├── import_job.py</w:t>
        <w:br/>
        <w:t>│   │   │   ├── notification_event.py</w:t>
        <w:br/>
        <w:t>│   │   │   ├── organization.py</w:t>
        <w:br/>
        <w:t>│   │   │   ├── participant.py</w:t>
        <w:br/>
        <w:t>│   │   │   ├── participant_registration.py</w:t>
        <w:br/>
        <w:t>│   │   │   ├── participant_role.py</w:t>
        <w:br/>
        <w:t>│   │   │   ├── playback_event.py</w:t>
        <w:br/>
        <w:t>│   │   │   ├── poster.py</w:t>
        <w:br/>
        <w:t>│   │   │   ├── presentation_bundle.py</w:t>
        <w:br/>
        <w:t>│   │   │   ├── presentation_file.py</w:t>
        <w:br/>
        <w:t>│   │   │   ├── presentation_queue.py</w:t>
        <w:br/>
        <w:t>│   │   │   ├── print_template.py</w:t>
        <w:br/>
        <w:t>│   │   │   ├── rbac.py</w:t>
        <w:br/>
        <w:t>│   │   │   ├── refresh_token.py</w:t>
        <w:br/>
        <w:t>│   │   │   ├── registration_form_config.py</w:t>
        <w:br/>
        <w:t>│   │   │   ├── room.py</w:t>
        <w:br/>
        <w:t>│   │   │   ├── room_device.py</w:t>
        <w:br/>
        <w:t>│   │   │   ├── security_event.py</w:t>
        <w:br/>
        <w:t>│   │   │   ├── session.py</w:t>
        <w:br/>
        <w:t>│   │   │   ├── session_speaker.py</w:t>
        <w:br/>
        <w:t>│   │   │   ├── speaker.py</w:t>
        <w:br/>
        <w:t>│   │   │   ├── srr_checkin.py</w:t>
        <w:br/>
        <w:t>│   │   │   ├── srr_station.py</w:t>
        <w:br/>
        <w:t>│   │   │   ├── ticket_type.py</w:t>
        <w:br/>
        <w:t>│   │   │   ├── user.py</w:t>
        <w:br/>
        <w:t>│   │   │   ├── user_assignment.py</w:t>
        <w:br/>
        <w:t>│   │   │   ├── venue_activity_log.py</w:t>
        <w:br/>
        <w:t>│   │   │   ├── venue_infrastructure.py</w:t>
        <w:br/>
        <w:t>│   │   │   ├── venue_sync_job.py</w:t>
        <w:br/>
        <w:t>│   │   │   ├── venue_telemetry.py</w:t>
        <w:br/>
        <w:t>│   │   │   └── webhook.py</w:t>
        <w:br/>
        <w:t>│   │   ├── routers</w:t>
        <w:br/>
        <w:t>│   │   │   ├── __init__.py</w:t>
        <w:br/>
        <w:t>│   │   │   ├── analytics.py</w:t>
        <w:br/>
        <w:t>│   │   │   ├── attendance.py</w:t>
        <w:br/>
        <w:t>│   │   │   ├── auth.py</w:t>
        <w:br/>
        <w:t>│   │   │   ├── badges.py</w:t>
        <w:br/>
        <w:t>│   │   │   ├── bundles.py</w:t>
        <w:br/>
        <w:t>│   │   │   ├── capacity.py</w:t>
        <w:br/>
        <w:t>│   │   │   ├── events.py</w:t>
        <w:br/>
        <w:t>│   │   │   ├── files.py</w:t>
        <w:br/>
        <w:t>│   │   │   ├── import_jobs.py</w:t>
        <w:br/>
        <w:t>│   │   │   ├── me.py</w:t>
        <w:br/>
        <w:t>│   │   │   ├── notifications.py</w:t>
        <w:br/>
        <w:t>│   │   │   ├── participant_roles.py</w:t>
        <w:br/>
        <w:t>│   │   │   ├── participants.py</w:t>
        <w:br/>
        <w:t>│   │   │   ├── portal.py</w:t>
        <w:br/>
        <w:t>│   │   │   ├── posters.py</w:t>
        <w:br/>
        <w:t>│   │   │   ├── print_templates.py</w:t>
        <w:br/>
        <w:t>│   │   │   ├── printers.py</w:t>
        <w:br/>
        <w:t>│   │   │   ├── queue.py</w:t>
        <w:br/>
        <w:t>│   │   │   ├── rbac.py</w:t>
        <w:br/>
        <w:t>│   │   │   ├── registration_portal.py</w:t>
        <w:br/>
        <w:t>│   │   │   ├── registrations.py</w:t>
        <w:br/>
        <w:t>│   │   │   ├── rooms.py</w:t>
        <w:br/>
        <w:t>│   │   │   ├── rooms_devices.py</w:t>
        <w:br/>
        <w:t>│   │   │   ├── sessions.py</w:t>
        <w:br/>
        <w:t>│   │   │   ├── settings.py</w:t>
        <w:br/>
        <w:t>│   │   │   ├── speakers.py</w:t>
        <w:br/>
        <w:t>│   │   │   ├── srr.py</w:t>
        <w:br/>
        <w:t>│   │   │   ├── storage.py</w:t>
        <w:br/>
        <w:t>│   │   │   ├── sync.py</w:t>
        <w:br/>
        <w:t>│   │   │   ├── ticket_types.py</w:t>
        <w:br/>
        <w:t>│   │   │   ├── users.py</w:t>
        <w:br/>
        <w:t>│   │   │   └── webhooks.py</w:t>
        <w:br/>
        <w:t>│   │   ├── schemas</w:t>
        <w:br/>
        <w:t>│   │   │   ├── __init__.py</w:t>
        <w:br/>
        <w:t>│   │   │   ├── analytics.py</w:t>
        <w:br/>
        <w:t>│   │   │   ├── attendance.py</w:t>
        <w:br/>
        <w:t>│   │   │   ├── auth.py</w:t>
        <w:br/>
        <w:t>│   │   │   ├── badge.py</w:t>
        <w:br/>
        <w:t>│   │   │   ├── bundle.py</w:t>
        <w:br/>
        <w:t>│   │   │   ├── capacity.py</w:t>
        <w:br/>
        <w:t>│   │   │   ├── common.py</w:t>
        <w:br/>
        <w:t>│   │   │   ├── event.py</w:t>
        <w:br/>
        <w:t>│   │   │   ├── file.py</w:t>
        <w:br/>
        <w:t>│   │   │   ├── import_job.py</w:t>
        <w:br/>
        <w:t>│   │   │   ├── notification.py</w:t>
        <w:br/>
        <w:t>│   │   │   ├── organization.py</w:t>
        <w:br/>
        <w:t>│   │   │   ├── participant.py</w:t>
        <w:br/>
        <w:t>│   │   │   ├── poster.py</w:t>
        <w:br/>
        <w:t>│   │   │   ├── print_template.py</w:t>
        <w:br/>
        <w:t>│   │   │   ├── queue.py</w:t>
        <w:br/>
        <w:t>│   │   │   ├── registration.py</w:t>
        <w:br/>
        <w:t>│   │   │   ├── registration_form_config.py</w:t>
        <w:br/>
        <w:t>│   │   │   ├── room.py</w:t>
        <w:br/>
        <w:t>│   │   │   ├── session.py</w:t>
        <w:br/>
        <w:t>│   │   │   ├── settings.py</w:t>
        <w:br/>
        <w:t>│   │   │   ├── speaker.py</w:t>
        <w:br/>
        <w:t>│   │   │   ├── srr.py</w:t>
        <w:br/>
        <w:t>│   │   │   ├── ticket_type.py</w:t>
        <w:br/>
        <w:t>│   │   │   ├── user.py</w:t>
        <w:br/>
        <w:t>│   │   │   └── webhook.py</w:t>
        <w:br/>
        <w:t>│   │   ├── services</w:t>
        <w:br/>
        <w:t>│   │   │   ├── __init__.py</w:t>
        <w:br/>
        <w:t>│   │   │   ├── analytics_service.py</w:t>
        <w:br/>
        <w:t>│   │   │   ├── auth_service.py</w:t>
        <w:br/>
        <w:t>│   │   │   ├── email_renderer.py</w:t>
        <w:br/>
        <w:t>│   │   │   ├── email_service.py</w:t>
        <w:br/>
        <w:t>│   │   │   ├── excel_import_service.py</w:t>
        <w:br/>
        <w:t>│   │   │   ├── init_service.py</w:t>
        <w:br/>
        <w:t>│   │   │   ├── notification_service.py</w:t>
        <w:br/>
        <w:t>│   │   │   ├── permission_service.py</w:t>
        <w:br/>
        <w:t>│   │   │   ├── qr_service.py</w:t>
        <w:br/>
        <w:t>│   │   │   ├── rbac_service.py</w:t>
        <w:br/>
        <w:t>│   │   │   ├── upload_service.py</w:t>
        <w:br/>
        <w:t>│   │   │   ├── validation_service.py</w:t>
        <w:br/>
        <w:t>│   │   │   ├── websocket_service.py</w:t>
        <w:br/>
        <w:t>│   │   │   └── whatsapp_service.py</w:t>
        <w:br/>
        <w:t>│   │   ├── tasks</w:t>
        <w:br/>
        <w:t>│   │   │   ├── __init__.py</w:t>
        <w:br/>
        <w:t>│   │   │   ├── email_tasks.py</w:t>
        <w:br/>
        <w:t>│   │   │   ├── file_tasks.py</w:t>
        <w:br/>
        <w:t>│   │   │   ├── seed_email_data.py</w:t>
        <w:br/>
        <w:t>│   │   │   └── tasks.py</w:t>
        <w:br/>
        <w:t>│   │   ├── templates</w:t>
        <w:br/>
        <w:t>│   │   │   ├── premium_approval.html</w:t>
        <w:br/>
        <w:t>│   │   │   ├── premium_ppt_instructions.html</w:t>
        <w:br/>
        <w:t>│   │   │   ├── premium_promotional.html</w:t>
        <w:br/>
        <w:t>│   │   │   ├── premium_rejection.html</w:t>
        <w:br/>
        <w:t>│   │   │   ├── premium_reminder.html</w:t>
        <w:br/>
        <w:t>│   │   │   └── premium_welcome.html</w:t>
        <w:br/>
        <w:t>│   │   ├── websocket</w:t>
        <w:br/>
        <w:t>│   │   │   ├── __init__.py</w:t>
        <w:br/>
        <w:t>│   │   │   ├── events.py</w:t>
        <w:br/>
        <w:t>│   │   │   └── manager.py</w:t>
        <w:br/>
        <w:t>│   │   ├── __init__.py</w:t>
        <w:br/>
        <w:t>│   │   ├── config.py</w:t>
        <w:br/>
        <w:t>│   │   ├── database.py</w:t>
        <w:br/>
        <w:t>│   │   ├── dependencies.py</w:t>
        <w:br/>
        <w:t>│   │   ├── main.py</w:t>
        <w:br/>
        <w:t>│   │   ├── redis.py</w:t>
        <w:br/>
        <w:t>│   │   └── worker.py</w:t>
        <w:br/>
        <w:t>│   ├── scratch</w:t>
        <w:br/>
        <w:t>│   │   ├── check_db_constraints.py</w:t>
        <w:br/>
        <w:t>│   │   ├── check_eposter_errors.py</w:t>
        <w:br/>
        <w:t>│   │   ├── check_eposter_errors_utf8.py</w:t>
        <w:br/>
        <w:t>│   │   ├── check_event_timezones.py</w:t>
        <w:br/>
        <w:t>│   │   ├── check_files.py</w:t>
        <w:br/>
        <w:t>│   │   ├── check_import_errors.py</w:t>
        <w:br/>
        <w:t>│   │   ├── check_jobs.py</w:t>
        <w:br/>
        <w:t>│   │   ├── check_latest_jobs.py</w:t>
        <w:br/>
        <w:t>│   │   ├── check_posters.py</w:t>
        <w:br/>
        <w:t>│   │   ├── errors.txt</w:t>
        <w:br/>
        <w:t>│   │   ├── errors_utf8.json</w:t>
        <w:br/>
        <w:t>│   │   ├── list_events.py</w:t>
        <w:br/>
        <w:t>│   │   ├── reprocess_last_campaign.py</w:t>
        <w:br/>
        <w:t>│   │   ├── retrigger_validation.py</w:t>
        <w:br/>
        <w:t>│   │   ├── test_analytics_cache.py</w:t>
        <w:br/>
        <w:t>│   │   ├── test_rbac.py</w:t>
        <w:br/>
        <w:t>│   │   ├── test_redis.py</w:t>
        <w:br/>
        <w:t>│   │   ├── test_schema.py</w:t>
        <w:br/>
        <w:t>│   │   ├── test_variables.py</w:t>
        <w:br/>
        <w:t>│   │   ├── update_event_timezones.py</w:t>
        <w:br/>
        <w:t>│   │   ├── upgrade_poster_table.py</w:t>
        <w:br/>
        <w:t>│   │   ├── verify_category_toggles.py</w:t>
        <w:br/>
        <w:t>│   │   └── verify_registration_db_flow.py</w:t>
        <w:br/>
        <w:t>│   ├── scripts</w:t>
        <w:br/>
        <w:t>│   │   ├── backfill_validations.py</w:t>
        <w:br/>
        <w:t>│   │   ├── fix_poster_statuses.py</w:t>
        <w:br/>
        <w:t>│   │   └── fix_speaker_codes.py</w:t>
        <w:br/>
        <w:t>│   ├── tests</w:t>
        <w:br/>
        <w:t>│   │   ├── conftest.py</w:t>
        <w:br/>
        <w:t>│   │   ├── test_auth.py</w:t>
        <w:br/>
        <w:t>│   │   ├── test_bundles.py</w:t>
        <w:br/>
        <w:t>│   │   ├── test_events.py</w:t>
        <w:br/>
        <w:t>│   │   ├── test_files.py</w:t>
        <w:br/>
        <w:t>│   │   ├── test_middleware.py</w:t>
        <w:br/>
        <w:t>│   │   ├── test_participant_update.py</w:t>
        <w:br/>
        <w:t>│   │   ├── test_portal.py</w:t>
        <w:br/>
        <w:t>│   │   ├── test_posters.py</w:t>
        <w:br/>
        <w:t>│   │   ├── test_queue.py</w:t>
        <w:br/>
        <w:t>│   │   ├── test_rbac.py</w:t>
        <w:br/>
        <w:t>│   │   ├── test_registration_portal.py</w:t>
        <w:br/>
        <w:t>│   │   ├── test_settings.py</w:t>
        <w:br/>
        <w:t>│   │   └── test_webhooks.py</w:t>
        <w:br/>
        <w:t>│   ├── .env.example</w:t>
        <w:br/>
        <w:t>│   ├── add_custom_registration_fields.py</w:t>
        <w:br/>
        <w:t>│   ├── alembic.ini</w:t>
        <w:br/>
        <w:t>│   ├── check_data.py</w:t>
        <w:br/>
        <w:t>│   ├── check_data_logs.py</w:t>
        <w:br/>
        <w:t>│   ├── check_logs.py</w:t>
        <w:br/>
        <w:t>│   ├── check_rbac.py</w:t>
        <w:br/>
        <w:t>│   ├── check_users.py</w:t>
        <w:br/>
        <w:t>│   ├── cleanup_orphans.py</w:t>
        <w:br/>
        <w:t>│   ├── create_db.py</w:t>
        <w:br/>
        <w:t>│   ├── create_registration_tables.py</w:t>
        <w:br/>
        <w:t>│   ├── create_test_db.py</w:t>
        <w:br/>
        <w:t>│   ├── Dockerfile</w:t>
        <w:br/>
        <w:t>│   ├── fix_admin.py</w:t>
        <w:br/>
        <w:t>│   ├── fix_db.py</w:t>
        <w:br/>
        <w:t>│   ├── patch.py</w:t>
        <w:br/>
        <w:t>│   ├── patch2.py</w:t>
        <w:br/>
        <w:t>│   ├── pytest.ini</w:t>
        <w:br/>
        <w:t>│   ├── rbac_audit.py</w:t>
        <w:br/>
        <w:t>│   ├── requirements.txt</w:t>
        <w:br/>
        <w:t>│   ├── run_tests.py</w:t>
        <w:br/>
        <w:t>│   ├── scratch_client_promote_log.txt</w:t>
        <w:br/>
        <w:t>│   ├── scratch_run_log.txt</w:t>
        <w:br/>
        <w:t>│   ├── scratch_started.txt</w:t>
        <w:br/>
        <w:t>│   ├── scratch_test.py</w:t>
        <w:br/>
        <w:t>│   ├── scratch_test_and_write.py</w:t>
        <w:br/>
        <w:t>│   ├── scratch_test_client_promote.py</w:t>
        <w:br/>
        <w:t>│   ├── scratch_test_promote.py</w:t>
        <w:br/>
        <w:t>│   ├── scratch_test_user_perms.py</w:t>
        <w:br/>
        <w:t>│   ├── scratch_vars.py</w:t>
        <w:br/>
        <w:t>│   ├── seed_templates.py</w:t>
        <w:br/>
        <w:t>│   ├── shell_run_log.txt</w:t>
        <w:br/>
        <w:t>│   ├── template_scratch.html</w:t>
        <w:br/>
        <w:t>│   ├── test_output.txt</w:t>
        <w:br/>
        <w:t>│   ├── test_output_backend.txt</w:t>
        <w:br/>
        <w:t>│   ├── test_py.txt</w:t>
        <w:br/>
        <w:t>│   └── update_constraint.py</w:t>
        <w:br/>
        <w:t>├── cloud</w:t>
        <w:br/>
        <w:t>│   ├── organizer-portal</w:t>
        <w:br/>
        <w:t>│   │   ├── app</w:t>
        <w:br/>
        <w:t>│   │   │   ├── (auth)</w:t>
        <w:br/>
        <w:t>│   │   │   │   ├── layout.tsx</w:t>
        <w:br/>
        <w:t>│   │   │   │   └── page.tsx</w:t>
        <w:br/>
        <w:t>│   │   │   ├── (dashboard)</w:t>
        <w:br/>
        <w:t>│   │   │   │   ├── analytics</w:t>
        <w:br/>
        <w:t>│   │   │   │   │   └── page.tsx</w:t>
        <w:br/>
        <w:t>│   │   │   │   ├── connections</w:t>
        <w:br/>
        <w:t>│   │   │   │   │   └── page.tsx</w:t>
        <w:br/>
        <w:t>│   │   │   │   ├── dashboard</w:t>
        <w:br/>
        <w:t>│   │   │   │   │   └── page.tsx</w:t>
        <w:br/>
        <w:t>│   │   │   │   ├── docs</w:t>
        <w:br/>
        <w:t>│   │   │   │   │   └── page.tsx</w:t>
        <w:br/>
        <w:t>│   │   │   │   ├── events</w:t>
        <w:br/>
        <w:t>│   │   │   │   │   ├── [eventId]</w:t>
        <w:br/>
        <w:t>│   │   │   │   │   │   ├── dashboard</w:t>
        <w:br/>
        <w:t>│   │   │   │   │   │   │   └── page.tsx</w:t>
        <w:br/>
        <w:t>│   │   │   │   │   │   ├── registration</w:t>
        <w:br/>
        <w:t>│   │   │   │   │   │   │   ├── capacity</w:t>
        <w:br/>
        <w:t>│   │   │   │   │   │   │   │   └── page.tsx</w:t>
        <w:br/>
        <w:t>│   │   │   │   │   │   │   ├── certificates</w:t>
        <w:br/>
        <w:t>│   │   │   │   │   │   │   │   └── page.tsx</w:t>
        <w:br/>
        <w:t>│   │   │   │   │   │   │   ├── dashboard</w:t>
        <w:br/>
        <w:t>│   │   │   │   │   │   │   │   └── page.tsx</w:t>
        <w:br/>
        <w:t>│   │   │   │   │   │   │   ├── designer</w:t>
        <w:br/>
        <w:t>│   │   │   │   │   │   │   │   └── page.tsx</w:t>
        <w:br/>
        <w:t>│   │   │   │   │   │   │   ├── emails</w:t>
        <w:br/>
        <w:t>│   │   │   │   │   │   │   │   └── page.tsx</w:t>
        <w:br/>
        <w:t>│   │   │   │   │   │   │   ├── form-builder</w:t>
        <w:br/>
        <w:t>│   │   │   │   │   │   │   │   └── page.tsx</w:t>
        <w:br/>
        <w:t>│   │   │   │   │   │   │   ├── participants</w:t>
        <w:br/>
        <w:t>│   │   │   │   │   │   │   │   └── page.tsx</w:t>
        <w:br/>
        <w:t>│   │   │   │   │   │   │   ├── print-queue</w:t>
        <w:br/>
        <w:t>│   │   │   │   │   │   │   │   └── page.tsx</w:t>
        <w:br/>
        <w:t>│   │   │   │   │   │   │   ├── register</w:t>
        <w:br/>
        <w:t>│   │   │   │   │   │   │   │   └── page.tsx</w:t>
        <w:br/>
        <w:t>│   │   │   │   │   │   │   ├── reports</w:t>
        <w:br/>
        <w:t>│   │   │   │   │   │   │   │   └── page.tsx</w:t>
        <w:br/>
        <w:t>│   │   │   │   │   │   │   ├── review</w:t>
        <w:br/>
        <w:t>│   │   │   │   │   │   │   │   └── page.tsx</w:t>
        <w:br/>
        <w:t>│   │   │   │   │   │   │   ├── settings</w:t>
        <w:br/>
        <w:t>│   │   │   │   │   │   │   │   └── page.tsx</w:t>
        <w:br/>
        <w:t>│   │   │   │   │   │   │   └── page.tsx</w:t>
        <w:br/>
        <w:t>│   │   │   │   │   │   ├── speaker</w:t>
        <w:br/>
        <w:t>│   │   │   │   │   │   │   ├── analytics</w:t>
        <w:br/>
        <w:t>│   │   │   │   │   │   │   │   └── page.tsx</w:t>
        <w:br/>
        <w:t>│   │   │   │   │   │   │   ├── configuration</w:t>
        <w:br/>
        <w:t>│   │   │   │   │   │   │   │   └── page.tsx</w:t>
        <w:br/>
        <w:t>│   │   │   │   │   │   │   ├── dashboard</w:t>
        <w:br/>
        <w:t>│   │   │   │   │   │   │   │   └── page.tsx</w:t>
        <w:br/>
        <w:t>│   │   │   │   │   │   │   ├── emails</w:t>
        <w:br/>
        <w:t>│   │   │   │   │   │   │   │   └── page.tsx</w:t>
        <w:br/>
        <w:t>│   │   │   │   │   │   │   ├── eposters</w:t>
        <w:br/>
        <w:t>│   │   │   │   │   │   │   │   └── page.tsx</w:t>
        <w:br/>
        <w:t>│   │   │   │   │   │   │   ├── files</w:t>
        <w:br/>
        <w:t>│   │   │   │   │   │   │   │   └── page.tsx</w:t>
        <w:br/>
        <w:t>│   │   │   │   │   │   │   ├── notifications</w:t>
        <w:br/>
        <w:t>│   │   │   │   │   │   │   │   └── page.tsx</w:t>
        <w:br/>
        <w:t>│   │   │   │   │   │   │   ├── rooms</w:t>
        <w:br/>
        <w:t>│   │   │   │   │   │   │   │   └── page.tsx</w:t>
        <w:br/>
        <w:t>│   │   │   │   │   │   │   ├── sessions</w:t>
        <w:br/>
        <w:t>│   │   │   │   │   │   │   │   └── page.tsx</w:t>
        <w:br/>
        <w:t>│   │   │   │   │   │   │   ├── settings</w:t>
        <w:br/>
        <w:t>│   │   │   │   │   │   │   │   └── page.tsx</w:t>
        <w:br/>
        <w:t>│   │   │   │   │   │   │   ├── speakers</w:t>
        <w:br/>
        <w:t>│   │   │   │   │   │   │   │   └── page.tsx</w:t>
        <w:br/>
        <w:t>│   │   │   │   │   │   │   └── page.tsx</w:t>
        <w:br/>
        <w:t>│   │   │   │   │   │   └── page.tsx</w:t>
        <w:br/>
        <w:t>│   │   │   │   │   ├── new</w:t>
        <w:br/>
        <w:t>│   │   │   │   │   │   └── page.tsx</w:t>
        <w:br/>
        <w:t>│   │   │   │   │   └── page.tsx</w:t>
        <w:br/>
        <w:t>│   │   │   │   ├── settings</w:t>
        <w:br/>
        <w:t>│   │   │   │   │   └── page.tsx</w:t>
        <w:br/>
        <w:t>│   │   │   │   ├── users</w:t>
        <w:br/>
        <w:t>│   │   │   │   │   └── page.tsx</w:t>
        <w:br/>
        <w:t>│   │   │   │   └── layout.tsx</w:t>
        <w:br/>
        <w:t>│   │   │   ├── globals.css</w:t>
        <w:br/>
        <w:t>│   │   │   ├── layout.tsx</w:t>
        <w:br/>
        <w:t>│   │   │   └── not-found.tsx</w:t>
        <w:br/>
        <w:t>│   │   ├── components</w:t>
        <w:br/>
        <w:t>│   │   │   ├── auth</w:t>
        <w:br/>
        <w:t>│   │   │   │   └── PermissionGate.tsx</w:t>
        <w:br/>
        <w:t>│   │   │   ├── dashboard</w:t>
        <w:br/>
        <w:t>│   │   │   │   ├── DailyUploadsChart.tsx</w:t>
        <w:br/>
        <w:t>│   │   │   │   ├── LiveFeed.tsx</w:t>
        <w:br/>
        <w:t>│   │   │   │   ├── ReadinessHeatmap.tsx</w:t>
        <w:br/>
        <w:t>│   │   │   │   ├── RecentActivity.tsx</w:t>
        <w:br/>
        <w:t>│   │   │   │   ├── RoomReadinessChart.tsx</w:t>
        <w:br/>
        <w:t>│   │   │   │   ├── StatsGrid.tsx</w:t>
        <w:br/>
        <w:t>│   │   │   │   └── UploadProgressChart.tsx</w:t>
        <w:br/>
        <w:t>│   │   │   ├── emails</w:t>
        <w:br/>
        <w:t>│   │   │   │   ├── campaign</w:t>
        <w:br/>
        <w:t>│   │   │   │   │   ├── CampaignBuilder.tsx</w:t>
        <w:br/>
        <w:t>│   │   │   │   │   ├── CampaignDetail.tsx</w:t>
        <w:br/>
        <w:t>│   │   │   │   │   ├── CampaignList.tsx</w:t>
        <w:br/>
        <w:t>│   │   │   │   │   └── RegistrationCampaignBuilder.tsx</w:t>
        <w:br/>
        <w:t>│   │   │   │   ├── dashboard</w:t>
        <w:br/>
        <w:t>│   │   │   │   │   ├── AnalyticsDashboard.tsx</w:t>
        <w:br/>
        <w:t>│   │   │   │   │   └── CampaignDashboard.tsx</w:t>
        <w:br/>
        <w:t>│   │   │   │   ├── logs</w:t>
        <w:br/>
        <w:t>│   │   │   │   │   └── LogsTable.tsx</w:t>
        <w:br/>
        <w:t>│   │   │   │   ├── templates</w:t>
        <w:br/>
        <w:t>│   │   │   │   │   ├── RegistrationTemplateEditor.tsx</w:t>
        <w:br/>
        <w:t>│   │   │   │   │   ├── TemplateEditor.tsx</w:t>
        <w:br/>
        <w:t>│   │   │   │   │   ├── TemplatePreview.tsx</w:t>
        <w:br/>
        <w:t>│   │   │   │   │   └── VariablePanel.tsx</w:t>
        <w:br/>
        <w:t>│   │   │   │   └── EmailCampaignManager.tsx</w:t>
        <w:br/>
        <w:t>│   │   │   ├── eposters</w:t>
        <w:br/>
        <w:t>│   │   │   │   └── ManageScreensDialog.tsx</w:t>
        <w:br/>
        <w:t>│   │   │   ├── events</w:t>
        <w:br/>
        <w:t>│   │   │   │   └── EventConfigurationWorkspace.tsx</w:t>
        <w:br/>
        <w:t>│   │   │   ├── files</w:t>
        <w:br/>
        <w:t>│   │   │   │   ├── ApprovalActions.tsx</w:t>
        <w:br/>
        <w:t>│   │   │   │   ├── FilePreviewPanel.tsx</w:t>
        <w:br/>
        <w:t>│   │   │   │   └── FileTable.tsx</w:t>
        <w:br/>
        <w:t>│   │   │   ├── import</w:t>
        <w:br/>
        <w:t>│   │   │   │   ├── ColumnMapper.tsx</w:t>
        <w:br/>
        <w:t>│   │   │   │   ├── ImportPreview.tsx</w:t>
        <w:br/>
        <w:t>│   │   │   │   └── ImportWizard.tsx</w:t>
        <w:br/>
        <w:t>│   │   │   ├── layout</w:t>
        <w:br/>
        <w:t>│   │   │   │   ├── EventSelector.tsx</w:t>
        <w:br/>
        <w:t>│   │   │   │   ├── Header.tsx</w:t>
        <w:br/>
        <w:t>│   │   │   │   ├── PageHeader.tsx</w:t>
        <w:br/>
        <w:t>│   │   │   │   ├── PageWrapper.tsx</w:t>
        <w:br/>
        <w:t>│   │   │   │   ├── Sidebar.tsx</w:t>
        <w:br/>
        <w:t>│   │   │   │   └── ThemeControls.tsx</w:t>
        <w:br/>
        <w:t>│   │   │   ├── modals</w:t>
        <w:br/>
        <w:t>│   │   │   │   └── GlobalModal.tsx</w:t>
        <w:br/>
        <w:t>│   │   │   ├── notifications</w:t>
        <w:br/>
        <w:t>│   │   │   │   ├── CampaignTable.tsx</w:t>
        <w:br/>
        <w:t>│   │   │   │   └── TemplateEditor.tsx</w:t>
        <w:br/>
        <w:t>│   │   │   ├── rbac</w:t>
        <w:br/>
        <w:t>│   │   │   │   ├── CreateUserDialog.tsx</w:t>
        <w:br/>
        <w:t>│   │   │   │   ├── ManageNodeDialog.tsx</w:t>
        <w:br/>
        <w:t>│   │   │   │   └── UserManagement.tsx</w:t>
        <w:br/>
        <w:t>│   │   │   ├── ready-room</w:t>
        <w:br/>
        <w:t>│   │   │   │   ├── CheckInPanel.tsx</w:t>
        <w:br/>
        <w:t>│   │   │   │   └── StationGrid.tsx</w:t>
        <w:br/>
        <w:t>│   │   │   ├── registration</w:t>
        <w:br/>
        <w:t>│   │   │   │   └── settings</w:t>
        <w:br/>
        <w:t>│   │   │   │       ├── AccessTab.tsx</w:t>
        <w:br/>
        <w:t>│   │   │   │       ├── PortalTab.tsx</w:t>
        <w:br/>
        <w:t>│   │   │   │       ├── PricingTab.tsx</w:t>
        <w:br/>
        <w:t>│   │   │   │       └── RolesTab.tsx</w:t>
        <w:br/>
        <w:t>│   │   │   ├── rooms</w:t>
        <w:br/>
        <w:t>│   │   │   │   └── CreateRoomDialog.tsx</w:t>
        <w:br/>
        <w:t>│   │   │   ├── sessions</w:t>
        <w:br/>
        <w:t>│   │   │   │   ├── CalendarView.tsx</w:t>
        <w:br/>
        <w:t>│   │   │   │   ├── CreateSessionDialog.tsx</w:t>
        <w:br/>
        <w:t>│   │   │   │   ├── DatePicker.tsx</w:t>
        <w:br/>
        <w:t>│   │   │   │   ├── ScheduleGrid.tsx</w:t>
        <w:br/>
        <w:t>│   │   │   │   ├── SessionDetailDialog.tsx</w:t>
        <w:br/>
        <w:t>│   │   │   │   ├── SessionForm.tsx</w:t>
        <w:br/>
        <w:t>│   │   │   │   ├── SessionTable.tsx</w:t>
        <w:br/>
        <w:t>│   │   │   │   └── TimelineView.tsx</w:t>
        <w:br/>
        <w:t>│   │   │   ├── speakers</w:t>
        <w:br/>
        <w:t>│   │   │   │   ├── EmailCampaignDialog.tsx</w:t>
        <w:br/>
        <w:t>│   │   │   │   ├── InviteModal.tsx</w:t>
        <w:br/>
        <w:t>│   │   │   │   ├── MoveTalkDialog.tsx</w:t>
        <w:br/>
        <w:t>│   │   │   │   ├── RegisterSpeakerDialog.tsx</w:t>
        <w:br/>
        <w:t>│   │   │   │   ├── SpeakerDrawer.tsx</w:t>
        <w:br/>
        <w:t>│   │   │   │   ├── SpeakerTable.tsx</w:t>
        <w:br/>
        <w:t>│   │   │   │   └── StatusBadge.tsx</w:t>
        <w:br/>
        <w:t>│   │   │   ├── ui</w:t>
        <w:br/>
        <w:t>│   │   │   │   ├── avatar.tsx</w:t>
        <w:br/>
        <w:t>│   │   │   │   ├── badge.tsx</w:t>
        <w:br/>
        <w:t>│   │   │   │   ├── button.tsx</w:t>
        <w:br/>
        <w:t>│   │   │   │   ├── card.tsx</w:t>
        <w:br/>
        <w:t>│   │   │   │   ├── dialog.tsx</w:t>
        <w:br/>
        <w:t>│   │   │   │   ├── dropdown-menu.tsx</w:t>
        <w:br/>
        <w:t>│   │   │   │   ├── input.tsx</w:t>
        <w:br/>
        <w:t>│   │   │   │   ├── label.tsx</w:t>
        <w:br/>
        <w:t>│   │   │   │   ├── portal.tsx</w:t>
        <w:br/>
        <w:t>│   │   │   │   ├── README.md</w:t>
        <w:br/>
        <w:t>│   │   │   │   ├── scroll-area.tsx</w:t>
        <w:br/>
        <w:t>│   │   │   │   ├── select.tsx</w:t>
        <w:br/>
        <w:t>│   │   │   │   ├── skeleton.tsx</w:t>
        <w:br/>
        <w:t>│   │   │   │   ├── switch.tsx</w:t>
        <w:br/>
        <w:t>│   │   │   │   ├── tabs.tsx</w:t>
        <w:br/>
        <w:t>│   │   │   │   ├── textarea.tsx</w:t>
        <w:br/>
        <w:t>│   │   │   │   └── Tooltip.tsx</w:t>
        <w:br/>
        <w:t>│   │   │   ├── CreateEventDialog.tsx</w:t>
        <w:br/>
        <w:t>│   │   │   ├── FloatingToolbar.tsx</w:t>
        <w:br/>
        <w:t>│   │   │   ├── providers.tsx</w:t>
        <w:br/>
        <w:t>│   │   │   └── ThemeSwitcher.tsx</w:t>
        <w:br/>
        <w:t>│   │   ├── hooks</w:t>
        <w:br/>
        <w:t>│   │   │   ├── use-socket.ts</w:t>
        <w:br/>
        <w:t>│   │   │   ├── useAuth.ts</w:t>
        <w:br/>
        <w:t>│   │   │   ├── useEmails.ts</w:t>
        <w:br/>
        <w:t>│   │   │   ├── useEventData.ts</w:t>
        <w:br/>
        <w:t>│   │   │   ├── useEvents.ts</w:t>
        <w:br/>
        <w:t>│   │   │   ├── useFiles.ts</w:t>
        <w:br/>
        <w:t>│   │   │   ├── usePermissions.ts</w:t>
        <w:br/>
        <w:t>│   │   │   ├── usePosters.ts</w:t>
        <w:br/>
        <w:t>│   │   │   ├── useRooms.ts</w:t>
        <w:br/>
        <w:t>│   │   │   ├── useSessions.ts</w:t>
        <w:br/>
        <w:t>│   │   │   ├── useSpeakers.ts</w:t>
        <w:br/>
        <w:t>│   │   │   ├── useTheme.ts</w:t>
        <w:br/>
        <w:t>│   │   │   ├── useToast.ts</w:t>
        <w:br/>
        <w:t>│   │   │   └── useWebSocket.ts</w:t>
        <w:br/>
        <w:t>│   │   ├── lib</w:t>
        <w:br/>
        <w:t>│   │   │   ├── api-client.ts</w:t>
        <w:br/>
        <w:t>│   │   │   ├── auth.ts</w:t>
        <w:br/>
        <w:t>│   │   │   ├── constants.ts</w:t>
        <w:br/>
        <w:t>│   │   │   ├── permissions.ts</w:t>
        <w:br/>
        <w:t>│   │   │   ├── socket.ts</w:t>
        <w:br/>
        <w:t>│   │   │   └── utils.ts</w:t>
        <w:br/>
        <w:t>│   │   ├── public</w:t>
        <w:br/>
        <w:t>│   │   │   └── samples</w:t>
        <w:br/>
        <w:t>│   │   │       └── sample_agenda.xlsx</w:t>
        <w:br/>
        <w:t>│   │   ├── services</w:t>
        <w:br/>
        <w:t>│   │   │   ├── auth-service.ts</w:t>
        <w:br/>
        <w:t>│   │   │   ├── email-service.ts</w:t>
        <w:br/>
        <w:t>│   │   │   └── event-service.ts</w:t>
        <w:br/>
        <w:t>│   │   ├── src</w:t>
        <w:br/>
        <w:t>│   │   │   └── styles</w:t>
        <w:br/>
        <w:t>│   │   │       ├── global.css</w:t>
        <w:br/>
        <w:t>│   │   │       └── themes.css</w:t>
        <w:br/>
        <w:t>│   │   ├── store</w:t>
        <w:br/>
        <w:t>│   │   │   ├── use-auth-store.ts</w:t>
        <w:br/>
        <w:t>│   │   │   ├── useEventStore.ts</w:t>
        <w:br/>
        <w:t>│   │   │   ├── useFloatingToolbarStore.ts</w:t>
        <w:br/>
        <w:t>│   │   │   ├── useModalStore.ts</w:t>
        <w:br/>
        <w:t>│   │   │   ├── useNotificationStore.ts</w:t>
        <w:br/>
        <w:t>│   │   │   └── useUIStore.ts</w:t>
        <w:br/>
        <w:t>│   │   ├── types</w:t>
        <w:br/>
        <w:t>│   │   │   ├── api.ts</w:t>
        <w:br/>
        <w:t>│   │   │   ├── backend.ts</w:t>
        <w:br/>
        <w:t>│   │   │   └── models.ts</w:t>
        <w:br/>
        <w:t>│   │   ├── .env.example</w:t>
        <w:br/>
        <w:t>│   │   ├── next-env.d.ts</w:t>
        <w:br/>
        <w:t>│   │   ├── next.config.mjs</w:t>
        <w:br/>
        <w:t>│   │   ├── package.json</w:t>
        <w:br/>
        <w:t>│   │   ├── postcss.config.mjs</w:t>
        <w:br/>
        <w:t>│   │   ├── tailwind.config.ts</w:t>
        <w:br/>
        <w:t>│   │   ├── tsconfig.json</w:t>
        <w:br/>
        <w:t>│   │   └── tsconfig.tsbuildinfo</w:t>
        <w:br/>
        <w:t>│   ├── registration-portal</w:t>
        <w:br/>
        <w:t>│   │   ├── app</w:t>
        <w:br/>
        <w:t>│   │   │   ├── [eventId]</w:t>
        <w:br/>
        <w:t>│   │   │   │   └── page.tsx</w:t>
        <w:br/>
        <w:t>│   │   │   ├── globals.css</w:t>
        <w:br/>
        <w:t>│   │   │   ├── layout.tsx</w:t>
        <w:br/>
        <w:t>│   │   │   └── page.tsx</w:t>
        <w:br/>
        <w:t>│   │   ├── components</w:t>
        <w:br/>
        <w:t>│   │   │   └── Providers.tsx</w:t>
        <w:br/>
        <w:t>│   │   ├── next-env.d.ts</w:t>
        <w:br/>
        <w:t>│   │   ├── next.config.ts</w:t>
        <w:br/>
        <w:t>│   │   ├── package.json</w:t>
        <w:br/>
        <w:t>│   │   ├── postcss.config.js</w:t>
        <w:br/>
        <w:t>│   │   ├── tailwind.config.ts</w:t>
        <w:br/>
        <w:t>│   │   ├── tsconfig.json</w:t>
        <w:br/>
        <w:t>│   │   └── tsconfig.tsbuildinfo</w:t>
        <w:br/>
        <w:t>│   └── speaker-portal</w:t>
        <w:br/>
        <w:t>│       ├── app</w:t>
        <w:br/>
        <w:t>│       │   ├── [token]</w:t>
        <w:br/>
        <w:t>│       │   │   ├── status</w:t>
        <w:br/>
        <w:t>│       │   │   │   └── page.tsx</w:t>
        <w:br/>
        <w:t>│       │   │   ├── thankyou</w:t>
        <w:br/>
        <w:t>│       │   │   │   └── page.tsx</w:t>
        <w:br/>
        <w:t>│       │   │   ├── upload</w:t>
        <w:br/>
        <w:t>│       │   │   │   └── page.tsx</w:t>
        <w:br/>
        <w:t>│       │   │   └── page.tsx</w:t>
        <w:br/>
        <w:t>│       │   ├── poster</w:t>
        <w:br/>
        <w:t>│       │   │   └── [token]</w:t>
        <w:br/>
        <w:t>│       │   │       └── page.tsx</w:t>
        <w:br/>
        <w:t>│       │   ├── globals.css</w:t>
        <w:br/>
        <w:t>│       │   ├── layout.tsx</w:t>
        <w:br/>
        <w:t>│       │   └── page.tsx</w:t>
        <w:br/>
        <w:t>│       ├── components</w:t>
        <w:br/>
        <w:t>│       │   ├── DeadlineBanner.tsx</w:t>
        <w:br/>
        <w:t>│       │   ├── PortalHeader.tsx</w:t>
        <w:br/>
        <w:t>│       │   ├── Providers.tsx</w:t>
        <w:br/>
        <w:t>│       │   ├── README.md</w:t>
        <w:br/>
        <w:t>│       │   └── TermsModal.tsx</w:t>
        <w:br/>
        <w:t>│       ├── hooks</w:t>
        <w:br/>
        <w:t>│       │   ├── useDeadlineStatus.ts</w:t>
        <w:br/>
        <w:t>│       │   └── usePortal.ts</w:t>
        <w:br/>
        <w:t>│       ├── lib</w:t>
        <w:br/>
        <w:t>│       │   ├── api-client.ts</w:t>
        <w:br/>
        <w:t>│       │   ├── README.md</w:t>
        <w:br/>
        <w:t>│       │   └── utils.ts</w:t>
        <w:br/>
        <w:t>│       ├── next-env.d.ts</w:t>
        <w:br/>
        <w:t>│       ├── next.config.ts</w:t>
        <w:br/>
        <w:t>│       ├── package.json</w:t>
        <w:br/>
        <w:t>│       ├── postcss.config.js</w:t>
        <w:br/>
        <w:t>│       ├── tailwind.config.ts</w:t>
        <w:br/>
        <w:t>│       ├── tsconfig.json</w:t>
        <w:br/>
        <w:t>│       └── tsconfig.tsbuildinfo</w:t>
        <w:br/>
        <w:t>├── docs</w:t>
        <w:br/>
        <w:t>│   └── incident-playbooks.md</w:t>
        <w:br/>
        <w:t>├── infrastructure</w:t>
        <w:br/>
        <w:t>│   ├── docker</w:t>
        <w:br/>
        <w:t>│   │   ├── backend.Dockerfile</w:t>
        <w:br/>
        <w:t>│   │   ├── venue-server.Dockerfile</w:t>
        <w:br/>
        <w:t>│   │   └── workers.Dockerfile</w:t>
        <w:br/>
        <w:t>│   ├── nginx</w:t>
        <w:br/>
        <w:t>│   │   ├── conf.d</w:t>
        <w:br/>
        <w:t>│   │   │   ├── cloud.conf</w:t>
        <w:br/>
        <w:t>│   │   │   └── venue.conf</w:t>
        <w:br/>
        <w:t>│   │   └── nginx.conf</w:t>
        <w:br/>
        <w:t>│   └── venue</w:t>
        <w:br/>
        <w:t>│       ├── postgres</w:t>
        <w:br/>
        <w:t>│       │   └── init.sql</w:t>
        <w:br/>
        <w:t>│       └── setup.sh</w:t>
        <w:br/>
        <w:t>├── packages</w:t>
        <w:br/>
        <w:t>│   ├── types</w:t>
        <w:br/>
        <w:t>│   │   ├── api.ts</w:t>
        <w:br/>
        <w:t>│   │   └── models.ts</w:t>
        <w:br/>
        <w:t>│   ├── ui</w:t>
        <w:br/>
        <w:t>│   │   ├── Button.tsx</w:t>
        <w:br/>
        <w:t>│   │   └── Card.tsx</w:t>
        <w:br/>
        <w:t>│   └── utils</w:t>
        <w:br/>
        <w:t>│       └── platform-detector.ts</w:t>
        <w:br/>
        <w:t>├── scratch</w:t>
        <w:br/>
        <w:t>│   ├── logs</w:t>
        <w:br/>
        <w:t>│   ├── gen_sample_excel.py</w:t>
        <w:br/>
        <w:t>│   └── path_to_tree.py</w:t>
        <w:br/>
        <w:t>├── scripts</w:t>
        <w:br/>
        <w:t>│   ├── build-all-venue-apps.sh</w:t>
        <w:br/>
        <w:t>│   ├── generate-device-keys.py</w:t>
        <w:br/>
        <w:t>│   └── seed_demo_event.py</w:t>
        <w:br/>
        <w:t>├── storage</w:t>
        <w:br/>
        <w:t>│   └── storage</w:t>
        <w:br/>
        <w:t>│       ├── assets</w:t>
        <w:br/>
        <w:t>│       │   └── signatures</w:t>
        <w:br/>
        <w:t>│       │       └── fb611bfb-c92a-4ec6-b906-1ae14ceb9b6c</w:t>
        <w:br/>
        <w:t>│       │           ├── avatar</w:t>
        <w:br/>
        <w:t>│       │           │   └── 8606e46e-fa93-4cf3-b910-73b5ac249737.png</w:t>
        <w:br/>
        <w:t>│       │           └── logo</w:t>
        <w:br/>
        <w:t>│       │               ├── 850d52ed-e415-4922-ade2-d35019f5079b.png</w:t>
        <w:br/>
        <w:t>│       │               ├── 9b17ae15-f50d-4d61-bf18-fe10e2dd541c.png</w:t>
        <w:br/>
        <w:t>│       │               └── a9cfb35c-5419-4188-af83-8e3fc39be6e5.png</w:t>
        <w:br/>
        <w:t>│       ├── imports</w:t>
        <w:br/>
        <w:t>│       │   └── imports</w:t>
        <w:br/>
        <w:t>│       │       └── fb611bfb-c92a-4ec6-b906-1ae14ceb9b6c</w:t>
        <w:br/>
        <w:t>│       │           ├── 1fd0896d-00c7-4de5-872e-3927aa369707.xlsx</w:t>
        <w:br/>
        <w:t>│       │           ├── 40f00231-34d3-4eb4-9906-8971e379a63b.xlsx</w:t>
        <w:br/>
        <w:t>│       │           └── 64355614-5789-4d5b-a45d-623dab5a885d.xlsx</w:t>
        <w:br/>
        <w:t>│       ├── presentations</w:t>
        <w:br/>
        <w:t>│       │   └── presentations</w:t>
        <w:br/>
        <w:t>│       │       └── AI-SUMMIT-2026</w:t>
        <w:br/>
        <w:t>│       │           ├── Hall-B</w:t>
        <w:br/>
        <w:t>│       │           │   └── 2026-10-03</w:t>
        <w:br/>
        <w:t>│       │           │       └── AI-Summit-Session-42</w:t>
        <w:br/>
        <w:t>│       │           │           └── Aarav-Gupta</w:t>
        <w:br/>
        <w:t>│       │           │               └── SCQ-00915-signed.pdf</w:t>
        <w:br/>
        <w:t>│       │           ├── Hall-D</w:t>
        <w:br/>
        <w:t>│       │           │   └── 2026-10-02</w:t>
        <w:br/>
        <w:t>│       │           │       └── AI-Summit-Session-28</w:t>
        <w:br/>
        <w:t>│       │           │           └── Aarav-Gupta</w:t>
        <w:br/>
        <w:t>│       │           │               ├── Aarav_Gupta_assets.zip</w:t>
        <w:br/>
        <w:t>│       │           │               ├── InterviewQandAonLogfieldsfromvarioussecuritydevicesforLoganalysis_v02.pptx</w:t>
        <w:br/>
        <w:t>│       │           │               └── SCQ-00915-signed_v01.pdf</w:t>
        <w:br/>
        <w:t>│       │           ├── Hall-E</w:t>
        <w:br/>
        <w:t>│       │           │   └── 2026-10-03</w:t>
        <w:br/>
        <w:t>│       │           │       └── AI-Summit-Session-49</w:t>
        <w:br/>
        <w:t>│       │           │           └── Aarav-Gupta</w:t>
        <w:br/>
        <w:t>│       │           │               ├── 6ec277f4-7480-4cc9-a5b9-80bc2ef13264.pdf</w:t>
        <w:br/>
        <w:t>│       │           │               └── analytics_v01.pdf</w:t>
        <w:br/>
        <w:t>│       │           └── Hall-F</w:t>
        <w:br/>
        <w:t>│       │               └── 2026-10-02</w:t>
        <w:br/>
        <w:t>│       │                   └── AI-Summit-Session-35</w:t>
        <w:br/>
        <w:t>│       │                       └── Aarav-Gupta</w:t>
        <w:br/>
        <w:t>│       │                           ├── InterviewQandAonLogfieldsfromvarioussecuritydevicesforLoganalysis.pptx</w:t>
        <w:br/>
        <w:t>│       │                           └── InterviewQandAonLogfieldsfromvarioussecuritydevicesforLoganalysis_v01.pptx</w:t>
        <w:br/>
        <w:t>│       └── registration_uploads</w:t>
        <w:br/>
        <w:t>│           └── fb611bfb-c92a-4ec6-b906-1ae14ceb9b6c</w:t>
        <w:br/>
        <w:t>│               └── f06f695d-98e8-4cb9-b56d-e2c2a5150a1b.png</w:t>
        <w:br/>
        <w:t>├── tools</w:t>
        <w:br/>
        <w:t>│   ├── logs</w:t>
        <w:br/>
        <w:t>│   │   └── project_structure.docx</w:t>
        <w:br/>
        <w:t>│   └── project_refactor</w:t>
        <w:br/>
        <w:t>│       └── refactor_project.py</w:t>
        <w:br/>
        <w:t>├── venue</w:t>
        <w:br/>
        <w:t>│   ├── eposter-display</w:t>
        <w:br/>
        <w:t>│   │   ├── electron</w:t>
        <w:br/>
        <w:t>│   │   │   └── README.md</w:t>
        <w:br/>
        <w:t>│   │   ├── public</w:t>
        <w:br/>
        <w:t>│   │   │   └── README.md</w:t>
        <w:br/>
        <w:t>│   │   ├── src</w:t>
        <w:br/>
        <w:t>│   │   │   └── README.md</w:t>
        <w:br/>
        <w:t>│   │   └── package.json</w:t>
        <w:br/>
        <w:t>│   ├── kiosk-app</w:t>
        <w:br/>
        <w:t>│   │   ├── electron</w:t>
        <w:br/>
        <w:t>│   │   │   ├── ipc-handlers.ts</w:t>
        <w:br/>
        <w:t>│   │   │   ├── local-db.ts</w:t>
        <w:br/>
        <w:t>│   │   │   ├── main.ts</w:t>
        <w:br/>
        <w:t>│   │   │   └── preload.ts</w:t>
        <w:br/>
        <w:t>│   │   ├── public</w:t>
        <w:br/>
        <w:t>│   │   │   ├── manifest.json</w:t>
        <w:br/>
        <w:t>│   │   │   └── service-worker.js</w:t>
        <w:br/>
        <w:t>│   │   ├── src</w:t>
        <w:br/>
        <w:t>│   │   │   ├── components</w:t>
        <w:br/>
        <w:t>│   │   │   │   ├── QRScanner.tsx</w:t>
        <w:br/>
        <w:t>│   │   │   │   ├── SpeakerCard.tsx</w:t>
        <w:br/>
        <w:t>│   │   │   │   └── StationAssignment.tsx</w:t>
        <w:br/>
        <w:t>│   │   │   ├── lib</w:t>
        <w:br/>
        <w:t>│   │   │   │   ├── data-provider.ts</w:t>
        <w:br/>
        <w:t>│   │   │   │   └── platform.ts</w:t>
        <w:br/>
        <w:t>│   │   │   ├── pages</w:t>
        <w:br/>
        <w:t>│   │   │   │   ├── AssignmentPage.tsx</w:t>
        <w:br/>
        <w:t>│   │   │   │   ├── ManualEntryPage.tsx</w:t>
        <w:br/>
        <w:t>│   │   │   │   └── ScanPage.tsx</w:t>
        <w:br/>
        <w:t>│   │   │   └── App.tsx</w:t>
        <w:br/>
        <w:t>│   │   ├── .env.example</w:t>
        <w:br/>
        <w:t>│   │   ├── electron-builder.yml</w:t>
        <w:br/>
        <w:t>│   │   ├── next.config.ts</w:t>
        <w:br/>
        <w:t>│   │   └── package.json</w:t>
        <w:br/>
        <w:t>│   ├── moderator-app</w:t>
        <w:br/>
        <w:t>│   │   ├── public</w:t>
        <w:br/>
        <w:t>│   │   │   └── README.md</w:t>
        <w:br/>
        <w:t>│   │   ├── src</w:t>
        <w:br/>
        <w:t>│   │   │   └── README.md</w:t>
        <w:br/>
        <w:t>│   │   ├── next.config.ts</w:t>
        <w:br/>
        <w:t>│   │   └── package.json</w:t>
        <w:br/>
        <w:t>│   ├── room-presentation</w:t>
        <w:br/>
        <w:t>│   │   ├── electron</w:t>
        <w:br/>
        <w:t>│   │   │   ├── file-loader.ts</w:t>
        <w:br/>
        <w:t>│   │   │   ├── main.js</w:t>
        <w:br/>
        <w:t>│   │   │   ├── main.ts</w:t>
        <w:br/>
        <w:t>│   │   │   ├── preload.ts</w:t>
        <w:br/>
        <w:t>│   │   │   └── screen-manager.ts</w:t>
        <w:br/>
        <w:t>│   │   ├── src</w:t>
        <w:br/>
        <w:t>│   │   │   ├── components</w:t>
        <w:br/>
        <w:t>│   │   │   │   └── README.md</w:t>
        <w:br/>
        <w:t>│   │   │   ├── pages</w:t>
        <w:br/>
        <w:t>│   │   │   │   ├── PlaybackView.tsx</w:t>
        <w:br/>
        <w:t>│   │   │   │   ├── PresenterView.tsx</w:t>
        <w:br/>
        <w:t>│   │   │   │   └── QueuePanel.tsx</w:t>
        <w:br/>
        <w:t>│   │   │   ├── App.tsx</w:t>
        <w:br/>
        <w:t>│   │   │   └── main.tsx</w:t>
        <w:br/>
        <w:t>│   │   ├── electron-builder.yml</w:t>
        <w:br/>
        <w:t>│   │   ├── index.html</w:t>
        <w:br/>
        <w:t>│   │   ├── package.json</w:t>
        <w:br/>
        <w:t>│   │   ├── postcss.config.js</w:t>
        <w:br/>
        <w:t>│   │   └── tailwind.config.js</w:t>
        <w:br/>
        <w:t>│   ├── signage-app</w:t>
        <w:br/>
        <w:t>│   │   ├── electron</w:t>
        <w:br/>
        <w:t>│   │   │   └── README.md</w:t>
        <w:br/>
        <w:t>│   │   ├── public</w:t>
        <w:br/>
        <w:t>│   │   │   └── README.md</w:t>
        <w:br/>
        <w:t>│   │   ├── src</w:t>
        <w:br/>
        <w:t>│   │   │   └── README.md</w:t>
        <w:br/>
        <w:t>│   │   └── package.json</w:t>
        <w:br/>
        <w:t>│   ├── station-app</w:t>
        <w:br/>
        <w:t>│   │   ├── electron</w:t>
        <w:br/>
        <w:t>│   │   │   ├── local-db.ts</w:t>
        <w:br/>
        <w:t>│   │   │   ├── main.ts</w:t>
        <w:br/>
        <w:t>│   │   │   └── preload.ts</w:t>
        <w:br/>
        <w:t>│   │   ├── public</w:t>
        <w:br/>
        <w:t>│   │   │   └── README.md</w:t>
        <w:br/>
        <w:t>│   │   ├── src</w:t>
        <w:br/>
        <w:t>│   │   │   ├── components</w:t>
        <w:br/>
        <w:t>│   │   │   │   └── README.md</w:t>
        <w:br/>
        <w:t>│   │   │   ├── lib</w:t>
        <w:br/>
        <w:t>│   │   │   │   └── README.md</w:t>
        <w:br/>
        <w:t>│   │   │   ├── pages</w:t>
        <w:br/>
        <w:t>│   │   │   │   ├── LoginPage.tsx</w:t>
        <w:br/>
        <w:t>│   │   │   │   ├── PreviewPage.tsx</w:t>
        <w:br/>
        <w:t>│   │   │   │   └── UploadPage.tsx</w:t>
        <w:br/>
        <w:t>│   │   │   └── App.tsx</w:t>
        <w:br/>
        <w:t>│   │   ├── electron-builder.yml</w:t>
        <w:br/>
        <w:t>│   │   └── package.json</w:t>
        <w:br/>
        <w:t>│   └── technician-dashboard</w:t>
        <w:br/>
        <w:t>│       ├── electron</w:t>
        <w:br/>
        <w:t>│       │   └── README.md</w:t>
        <w:br/>
        <w:t>│       ├── public</w:t>
        <w:br/>
        <w:t>│       │   └── README.md</w:t>
        <w:br/>
        <w:t>│       ├── src</w:t>
        <w:br/>
        <w:t>│       │   ├── App.tsx</w:t>
        <w:br/>
        <w:t>│       │   ├── index.css</w:t>
        <w:br/>
        <w:t>│       │   ├── main.tsx</w:t>
        <w:br/>
        <w:t>│       │   └── README.md</w:t>
        <w:br/>
        <w:t>│       ├── index.html</w:t>
        <w:br/>
        <w:t>│       ├── package.json</w:t>
        <w:br/>
        <w:t>│       ├── postcss.config.js</w:t>
        <w:br/>
        <w:t>│       └── tailwind.config.js</w:t>
        <w:br/>
        <w:t>├── venue-server</w:t>
        <w:br/>
        <w:t>│   ├── alembic</w:t>
        <w:br/>
        <w:t>│   │   ├── versions</w:t>
        <w:br/>
        <w:t>│   │   │   └── 20260522_1200_create_local_tables.py</w:t>
        <w:br/>
        <w:t>│   │   ├── env.py</w:t>
        <w:br/>
        <w:t>│   │   ├── README</w:t>
        <w:br/>
        <w:t>│   │   └── script.py.mako</w:t>
        <w:br/>
        <w:t>│   ├── app</w:t>
        <w:br/>
        <w:t>│   │   ├── device_manager</w:t>
        <w:br/>
        <w:t>│   │   │   ├── __init__.py</w:t>
        <w:br/>
        <w:t>│   │   │   └── registry.py</w:t>
        <w:br/>
        <w:t>│   │   ├── models</w:t>
        <w:br/>
        <w:t>│   │   │   ├── __init__.py</w:t>
        <w:br/>
        <w:t>│   │   │   ├── attendance_log.py</w:t>
        <w:br/>
        <w:t>│   │   │   ├── audit_log.py</w:t>
        <w:br/>
        <w:t>│   │   │   ├── badge_models.py</w:t>
        <w:br/>
        <w:t>│   │   │   ├── capacity_rule.py</w:t>
        <w:br/>
        <w:t>│   │   │   ├── email_campaign.py</w:t>
        <w:br/>
        <w:t>│   │   │   ├── email_log.py</w:t>
        <w:br/>
        <w:t>│   │   │   ├── email_template.py</w:t>
        <w:br/>
        <w:t>│   │   │   ├── event.py</w:t>
        <w:br/>
        <w:t>│   │   │   ├── file_validation.py</w:t>
        <w:br/>
        <w:t>│   │   │   ├── import_job.py</w:t>
        <w:br/>
        <w:t>│   │   │   ├── organization.py</w:t>
        <w:br/>
        <w:t>│   │   │   ├── participant.py</w:t>
        <w:br/>
        <w:t>│   │   │   ├── participant_registration.py</w:t>
        <w:br/>
        <w:t>│   │   │   ├── participant_role.py</w:t>
        <w:br/>
        <w:t>│   │   │   ├── playback_event.py</w:t>
        <w:br/>
        <w:t>│   │   │   ├── poster.py</w:t>
        <w:br/>
        <w:t>│   │   │   ├── presentation_file.py</w:t>
        <w:br/>
        <w:t>│   │   │   ├── presentation_queue.py</w:t>
        <w:br/>
        <w:t>│   │   │   ├── print_template.py</w:t>
        <w:br/>
        <w:t>│   │   │   ├── refresh_token.py</w:t>
        <w:br/>
        <w:t>│   │   │   ├── room.py</w:t>
        <w:br/>
        <w:t>│   │   │   ├── room_device.py</w:t>
        <w:br/>
        <w:t>│   │   │   ├── session.py</w:t>
        <w:br/>
        <w:t>│   │   │   ├── session_speaker.py</w:t>
        <w:br/>
        <w:t>│   │   │   ├── speaker.py</w:t>
        <w:br/>
        <w:t>│   │   │   ├── srr_activity_log.py</w:t>
        <w:br/>
        <w:t>│   │   │   ├── srr_checkin.py</w:t>
        <w:br/>
        <w:t>│   │   │   ├── srr_station.py</w:t>
        <w:br/>
        <w:t>│   │   │   ├── sync_outbox.py</w:t>
        <w:br/>
        <w:t>│   │   │   ├── user.py</w:t>
        <w:br/>
        <w:t>│   │   │   ├── venue_sync_job.py</w:t>
        <w:br/>
        <w:t>│   │   │   └── webhook.py</w:t>
        <w:br/>
        <w:t>│   │   ├── routers</w:t>
        <w:br/>
        <w:t>│   │   │   ├── __init__.py</w:t>
        <w:br/>
        <w:t>│   │   │   ├── auth.py</w:t>
        <w:br/>
        <w:t>│   │   │   ├── cloud_sync.py</w:t>
        <w:br/>
        <w:t>│   │   │   ├── devices.py</w:t>
        <w:br/>
        <w:t>│   │   │   ├── local_api.py</w:t>
        <w:br/>
        <w:t>│   │   │   ├── sessions.py</w:t>
        <w:br/>
        <w:t>│   │   │   ├── snapshot_api.py</w:t>
        <w:br/>
        <w:t>│   │   │   ├── speakers.py</w:t>
        <w:br/>
        <w:t>│   │   │   └── stations.py</w:t>
        <w:br/>
        <w:t>│   │   ├── sync</w:t>
        <w:br/>
        <w:t>│   │   │   ├── __init__.py</w:t>
        <w:br/>
        <w:t>│   │   │   ├── conflict_resolver.py</w:t>
        <w:br/>
        <w:t>│   │   │   ├── outbox_processor.py</w:t>
        <w:br/>
        <w:t>│   │   │   ├── schedule_pull.py</w:t>
        <w:br/>
        <w:t>│   │   │   └── scheduler.py</w:t>
        <w:br/>
        <w:t>│   │   ├── websocket</w:t>
        <w:br/>
        <w:t>│   │   │   ├── __init__.py</w:t>
        <w:br/>
        <w:t>│   │   │   └── connection.py</w:t>
        <w:br/>
        <w:t>│   │   ├── __init__.py</w:t>
        <w:br/>
        <w:t>│   │   ├── config.py</w:t>
        <w:br/>
        <w:t>│   │   ├── database.py</w:t>
        <w:br/>
        <w:t>│   │   ├── main.py</w:t>
        <w:br/>
        <w:t>│   │   └── minio_client.py</w:t>
        <w:br/>
        <w:t>│   ├── tests</w:t>
        <w:br/>
        <w:t>│   │   ├── conftest.py</w:t>
        <w:br/>
        <w:t>│   │   ├── test_auth.py</w:t>
        <w:br/>
        <w:t>│   │   ├── test_cloud_sync.py</w:t>
        <w:br/>
        <w:t>│   │   ├── test_outbox_processor.py</w:t>
        <w:br/>
        <w:t>│   │   ├── test_schedule_pull.py</w:t>
        <w:br/>
        <w:t>│   │   ├── test_snapshot_api.py</w:t>
        <w:br/>
        <w:t>│   │   └── test_websocket.py</w:t>
        <w:br/>
        <w:t>│   ├── alembic.ini</w:t>
        <w:br/>
        <w:t>│   ├── docker-compose.yml</w:t>
        <w:br/>
        <w:t>│   ├── Dockerfile</w:t>
        <w:br/>
        <w:t>│   ├── pytest.ini</w:t>
        <w:br/>
        <w:t>│   ├── read_reqs.py</w:t>
        <w:br/>
        <w:t>│   ├── requirements.txt</w:t>
        <w:br/>
        <w:t>│   └── test_output_venue.txt</w:t>
        <w:br/>
        <w:t>├── workers</w:t>
        <w:br/>
        <w:t>│   ├── lib</w:t>
        <w:br/>
        <w:t>│   │   ├── __init__.py</w:t>
        <w:br/>
        <w:t>│   │   ├── dependency_scanner.py</w:t>
        <w:br/>
        <w:t>│   │   ├── ffmpeg_wrapper.py</w:t>
        <w:br/>
        <w:t>│   │   ├── libreoffice_converter.py</w:t>
        <w:br/>
        <w:t>│   │   ├── malware_scanner.py</w:t>
        <w:br/>
        <w:t>│   │   ├── pptx_validator.py</w:t>
        <w:br/>
        <w:t>│   │   ├── r2_client.py</w:t>
        <w:br/>
        <w:t>│   │   └── thumbnail_generator.py</w:t>
        <w:br/>
        <w:t>│   ├── tasks</w:t>
        <w:br/>
        <w:t>│   │   ├── __init__.py</w:t>
        <w:br/>
        <w:t>│   │   ├── file_tasks.py</w:t>
        <w:br/>
        <w:t>│   │   ├── import_tasks.py</w:t>
        <w:br/>
        <w:t>│   │   ├── notification_tasks.py</w:t>
        <w:br/>
        <w:t>│   │   ├── report_tasks.py</w:t>
        <w:br/>
        <w:t>│   │   ├── sync_tasks.py</w:t>
        <w:br/>
        <w:t>│   │   └── video_tasks.py</w:t>
        <w:br/>
        <w:t>│   ├── tests</w:t>
        <w:br/>
        <w:t>│   │   ├── conftest.py</w:t>
        <w:br/>
        <w:t>│   │   ├── test_config.py</w:t>
        <w:br/>
        <w:t>│   │   ├── test_dependency_scanner.py</w:t>
        <w:br/>
        <w:t>│   │   ├── test_ffmpeg_wrapper.py</w:t>
        <w:br/>
        <w:t>│   │   ├── test_file_tasks.py</w:t>
        <w:br/>
        <w:t>│   │   ├── test_libreoffice_converter.py</w:t>
        <w:br/>
        <w:t>│   │   ├── test_malware_scanner.py</w:t>
        <w:br/>
        <w:t>│   │   ├── test_notification_tasks.py</w:t>
        <w:br/>
        <w:t>│   │   ├── test_pptx_validator.py</w:t>
        <w:br/>
        <w:t>│   │   ├── test_r2_client.py</w:t>
        <w:br/>
        <w:t>│   │   ├── test_report_tasks.py</w:t>
        <w:br/>
        <w:t>│   │   ├── test_sync_tasks.py</w:t>
        <w:br/>
        <w:t>│   │   ├── test_thumbnail_generator.py</w:t>
        <w:br/>
        <w:t>│   │   └── test_video_tasks.py</w:t>
        <w:br/>
        <w:t>│   ├── __init__.py</w:t>
        <w:br/>
        <w:t>│   ├── celery_app.py</w:t>
        <w:br/>
        <w:t>│   ├── config.py</w:t>
        <w:br/>
        <w:t>│   ├── db.py</w:t>
        <w:br/>
        <w:t>│   ├── Dockerfile</w:t>
        <w:br/>
        <w:t>│   └── requirements.txt</w:t>
        <w:br/>
        <w:t>├── .gitignore</w:t>
        <w:br/>
        <w:t>├── devrun.ps1</w:t>
        <w:br/>
        <w:t>├── dir.py</w:t>
        <w:br/>
        <w:t>├── docker-compose.prod.yml</w:t>
        <w:br/>
        <w:t>├── docker-compose.yml</w:t>
        <w:br/>
        <w:t>├── migration_report.json</w:t>
        <w:br/>
        <w:t>├── package.json</w:t>
        <w:br/>
        <w:t>├── project_structure.docx</w:t>
        <w:br/>
        <w:t>├── project_structure.pdf</w:t>
        <w:br/>
        <w:t>└── 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