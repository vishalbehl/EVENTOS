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" w:after="30"/>
        <w:jc w:val="center"/>
      </w:pPr>
      <w:r>
        <w:rPr>
          <w:rFonts w:ascii="Calibri" w:hAnsi="Calibri"/>
          <w:b/>
          <w:i w:val="0"/>
          <w:color w:val="1F3864"/>
          <w:sz w:val="44"/>
        </w:rPr>
        <w:t>Database Schema Reference</w:t>
      </w:r>
    </w:p>
    <w:p>
      <w:pPr>
        <w:spacing w:before="0" w:after="60"/>
        <w:jc w:val="center"/>
      </w:pPr>
      <w:r>
        <w:rPr>
          <w:rFonts w:ascii="Calibri" w:hAnsi="Calibri"/>
          <w:b w:val="0"/>
          <w:i/>
          <w:color w:val="595959"/>
          <w:sz w:val="20"/>
        </w:rPr>
        <w:t>Database: eventos_db   ·   Generated: 13 Jun 2026 22:19   ·   Tables: 254</w:t>
        <w:br/>
        <w:t>Schemas: ai, analytics, applications, audit, billing, communications, crm, developer, events, files, identity, integrations, jobs, marketplace, mobile, platform, presentations, public, rbac, registration, search, speakers, sponsors, support, venue, workflow</w:t>
      </w:r>
    </w:p>
    <w:p>
      <w:pPr>
        <w:spacing w:before="40" w:after="20"/>
      </w:pPr>
      <w:r>
        <w:rPr>
          <w:rFonts w:ascii="Calibri" w:hAnsi="Calibri"/>
          <w:b/>
          <w:i w:val="0"/>
          <w:color w:val="1F3864"/>
          <w:sz w:val="26"/>
        </w:rPr>
        <w:t>Table of Contents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1. ai.ai_actions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5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128. integrations.marketplace_apps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3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2. ai.ai_usage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6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129. integrations.oauth_connections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4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3. ai.assistants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5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130. integrations.providers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3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4. ai.conversations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4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131. integrations.sync_history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4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5. ai.cost_tracking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5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132. integrations.sync_jobs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4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6. ai.embeddings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5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133. integrations.webhook_deliveries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5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7. ai.feedback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5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134. integrations.webhooks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15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8. ai.messages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5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135. jobs.background_jobs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5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9. ai.prompt_versions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5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136. jobs.job_executions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5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10. ai.prompts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4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137. jobs.job_failures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5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11. analytics.adoption_metrics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5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138. jobs.job_locks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4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12. analytics.api_usage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5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139. jobs.job_schedules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4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13. analytics.application_usage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5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140. marketplace.apps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5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14. analytics.attendance_logs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9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141. marketplace.categories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3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15. analytics.dashboard_metrics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5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142. marketplace.installations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5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16. analytics.event_metrics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5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143. marketplace.packages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4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17. analytics.feature_usage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5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144. marketplace.permissions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3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18. analytics.organization_usage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6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145. marketplace.reviews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6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19. analytics.usage_events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5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146. marketplace.subscriptions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5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20. analytics.usage_snapshots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3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147. marketplace.transactions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5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21. applications.app_audit_logs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6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148. marketplace.version_history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5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22. applications.app_configurations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4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149. mobile.app_versions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4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23. applications.app_features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4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150. mobile.crash_logs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5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24. applications.app_permissions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3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151. mobile.device_tokens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4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25. applications.app_releases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5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152. mobile.devices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6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26. applications.app_versions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5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153. mobile.offline_changes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7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27. applications.apps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12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154. mobile.push_queue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6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28. applications.device_apps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5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155. mobile.sessions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5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29. applications.mobile_configurations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3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156. mobile.sync_queue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4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30. applications.organization_apps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4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157. platform.feature_catalog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(67 rows, 15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31. applications.push_notification_configs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3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158. platform.feature_flags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4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32. audit.access_reviews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4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159. platform.global_announcements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5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33. audit.api_logs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17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160. platform.organization_domains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5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34. audit.data_exports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4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161. platform.organization_health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5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35. audit.impersonation_logs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12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162. platform.organization_settings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4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36. audit.logs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(64 rows, 20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163. platform.organizations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(2 rows, 21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37. audit.permission_changes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13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164. platform.system_settings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2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38. audit.security_logs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5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165. platform.tenant_limits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4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39. audit.system_changes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5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166. platform.tenant_usage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4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40. audit.worker_logs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(15 rows, 19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167. presentations.approvals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4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41. billing.addon_features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2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168. presentations.bundle_files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5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42. billing.addons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(7 rows, 14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169. presentations.bundles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7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43. billing.invoice_items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5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170. presentations.file_validations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44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44. billing.invoices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9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171. presentations.file_versions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5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45. billing.marketplace_subscriptions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5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172. presentations.files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26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46. billing.marketplace_transactions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6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173. presentations.integrity_logs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11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47. billing.organization_addons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6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174. presentations.posters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24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48. billing.organization_feature_overrides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5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175. presentations.processing_jobs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5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49. billing.organization_subscriptions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11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176. presentations.review_comments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5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50. billing.payment_events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(1 rows, 6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177. public.alembic_version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(1 rows, 1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51. billing.payment_methods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8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178. rbac.access_templates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5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52. billing.plan_features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(201 rows, 3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179. rbac.application_permissions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3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53. billing.revenue_metrics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7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180. rbac.feature_permissions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3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54. billing.subscription_plans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(3 rows, 24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181. rbac.organization_members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(1 rows, 10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55. communications.announcements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13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182. rbac.permission_groups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3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56. communications.device_tokens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6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183. rbac.permission_sets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3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57. communications.email_campaigns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16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184. rbac.permissions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(108 rows, 5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58. communications.email_logs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12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185. rbac.role_inheritance_maps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3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59. communications.email_templates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(12 rows, 11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186. rbac.role_permissions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(533 rows, 3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60. communications.notification_delivery_logs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10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187. rbac.roles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(17 rows, 8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61. communications.notification_preferences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4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188. rbac.scoped_permissions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6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62. communications.notification_queue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6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189. rbac.user_access_nodes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6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63. communications.push_notifications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6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190. rbac.user_event_assignments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5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64. communications.sms_messages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5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191. rbac.user_role_assignments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7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65. crm.accounts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6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192. registration.attendance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6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66. crm.activities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5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193. registration.badge_history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6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67. crm.contacts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7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194. registration.badge_print_jobs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6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68. crm.contracts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6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195. registration.badge_scans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5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69. crm.customer_health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4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196. registration.badges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11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70. crm.interactions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5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197. registration.form_fields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6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71. crm.leads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6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198. registration.form_submissions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4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72. crm.notes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4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199. registration.import_jobs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17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73. crm.opportunities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8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200. registration.participants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22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74. crm.pipeline_stages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3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201. registration.payment_transactions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13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75. crm.proposals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5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202. registration.print_templates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6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76. crm.renewals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5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203. registration.promo_codes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11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77. crm.tasks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5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204. registration.registration_forms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(1 rows, 6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78. developer.api_audit_logs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5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205. registration.registration_theme_settings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(1 rows, 21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79. developer.api_products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3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206. registration.registrations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14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80. developer.api_scopes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3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207. registration.roles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(14 rows, 9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81. developer.api_subscriptions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5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208. registration.ticket_types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5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82. developer.api_usage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5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209. registration.waitlists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6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83. developer.developer_api_keys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9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210. search.search_documents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4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84. developer.oauth_authorizations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6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211. search.search_indexes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4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85. developer.oauth_clients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8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212. search.search_jobs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4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86. developer.oauth_tokens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7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213. speakers.accommodation_requests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6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87. developer.rate_limits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5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214. speakers.communication_history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5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88. developer.sdk_versions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4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215. speakers.honorariums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4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89. events.agenda_items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5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216. speakers.invitations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5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90. events.agendas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3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217. speakers.profile_versions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6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91. events.capacity_rules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8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218. speakers.speaker_theme_settings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(1 rows, 16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92. events.event_assets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4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219. speakers.travel_requests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6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93. events.event_settings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3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220. speakers.upload_tokens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5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94. events.events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(1 rows, 26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221. sponsors.assets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4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95. events.room_allocations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5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222. sponsors.booths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4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96. events.rooms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10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223. sponsors.contacts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5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97. events.session_speakers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12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224. sponsors.deliverables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5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98. events.session_templates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4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225. sponsors.invoices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5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99. events.sessions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16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226. sponsors.packages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3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100. events.speaker_profiles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27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227. sponsors.sponsors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5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101. events.speakers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26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228. support.escalations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5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102. events.tracks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4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229. support.knowledge_articles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5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103. files.asset_permissions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4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230. support.sla_policies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5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104. files.asset_tags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3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231. support.support_agents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4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105. files.asset_versions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5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232. support.support_tickets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10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106. files.assets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7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233. support.ticket_attachments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5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107. files.storage_locations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4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234. support.ticket_comments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5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108. files.upload_sessions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5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235. venue.activity_logs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15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109. files.virus_scans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5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236. venue.device_heartbeats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16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110. identity.api_keys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7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237. venue.device_security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8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111. identity.login_attempts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5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238. venue.devices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24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112. identity.mfa_devices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6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239. venue.network_events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12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113. identity.otp_tokens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8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240. venue.playback_events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16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114. identity.password_history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4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241. venue.presentation_queue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13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115. identity.password_reset_tokens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5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242. venue.printers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5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116. identity.refresh_tokens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(18 rows, 13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243. venue.runtime_events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10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117. identity.security_events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15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244. venue.srr_checkins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9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118. identity.sso_identities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5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245. venue.srr_stations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13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119. identity.system_error_logs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14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246. venue.sync_history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13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120. identity.trusted_devices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5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247. venue.sync_jobs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19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121. identity.user_preferences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3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248. venue.websocket_events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9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122. identity.user_sessions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7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249. workflow.workflow_assignments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4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123. identity.users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(2 rows, 19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250. workflow.workflow_history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5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124. integrations.connections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4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251. workflow.workflow_instances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5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125. integrations.external_resources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4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252. workflow.workflow_steps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5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126. integrations.integration_logs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4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253. workflow.workflow_tasks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5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127. integrations.integration_settings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2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254. workflow.workflows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6 cols)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1. ai.ai_actions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ai   ·   Rows: 0   ·   Columns: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conversation_id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action_type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varying(100)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status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2. ai.ai_usage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ai   ·   Rows: 0   ·   Columns: 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organization_id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model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varying(100)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prompt_tokens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completion_tokens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recorded_at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3. ai.assistants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ai   ·   Rows: 0   ·   Columns: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name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varying(100)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model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varying(100)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instructions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4. ai.conversations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ai   ·   Rows: 0   ·   Columns: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organization_id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user_id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5. ai.cost_tracking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ai   ·   Rows: 0   ·   Columns: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organization_id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model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varying(100)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cost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numeric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recorded_at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6. ai.embeddings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ai   ·   Rows: 0   ·   Columns: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entity_type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varying(100)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entity_id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vector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ARRAY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7. ai.feedback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ai   ·   Rows: 0   ·   Columns: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message_id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rating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feedback_text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8. ai.messages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ai   ·   Rows: 0   ·   Columns: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conversation_id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role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content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9. ai.prompt_versions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ai   ·   Rows: 0   ·   Columns: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prompt_id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version_number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template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10. ai.prompts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ai   ·   Rows: 0   ·   Columns: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name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varying(100)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UNIQUE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template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11. analytics.adoption_metrics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analytics   ·   Rows: 0   ·   Columns: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organization_id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metric_name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varying(100)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metric_value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double precision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calculated_at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12. analytics.api_usage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analytics   ·   Rows: 0   ·   Columns: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organization_id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endpoint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varying(255)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call_count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recorded_at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13. analytics.application_usage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analytics   ·   Rows: 0   ·   Columns: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organization_id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app_id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active_users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recorded_at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14. analytics.attendance_logs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analytics   ·   Rows: 0   ·   Columns: 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participant_id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session_id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checkin_time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checkout_time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duration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method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8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device_id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varying(100)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9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15. analytics.dashboard_metrics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analytics   ·   Rows: 0   ·   Columns: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organization_id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metric_name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varying(100)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metric_value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double precision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calculated_at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16. analytics.event_metrics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analytics   ·   Rows: 0   ·   Columns: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event_id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metric_name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varying(100)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metric_value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double precision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calculated_at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17. analytics.feature_usage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analytics   ·   Rows: 0   ·   Columns: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organization_id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feature_id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use_count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last_used_at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18. analytics.organization_usage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analytics   ·   Rows: 0   ·   Columns: 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organization_id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KEY, 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active_events_count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active_users_count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total_registrations_count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storage_used_bytes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bigint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last_calculated_at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19. analytics.usage_events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analytics   ·   Rows: 0   ·   Columns: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organization_id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event_type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varying(100)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quantity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timestamp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20. analytics.usage_snapshots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analytics   ·   Rows: 0   ·   Columns: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organization_id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KEY, 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period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metrics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jsonb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21. applications.app_audit_logs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applications   ·   Rows: 0   ·   Columns: 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app_id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action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varying(100)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performed_by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details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22. applications.app_configurations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applications   ·   Rows: 0   ·   Columns: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app_id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config_data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jsonb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updated_at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23. applications.app_features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applications   ·   Rows: 0   ·   Columns: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app_id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feature_name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varying(100)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is_active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24. applications.app_permissions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applications   ·   Rows: 0   ·   Columns: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app_id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permission_name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varying(100)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25. applications.app_releases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applications   ·   Rows: 0   ·   Columns: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app_id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version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download_url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released_at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26. applications.app_versions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applications   ·   Rows: 0   ·   Columns: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app_id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version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release_notes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released_at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27. applications.apps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applications   ·   Rows: 0   ·   Columns: 12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key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varying(100)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UNIQUE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name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varying(255)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description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app_type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status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visibility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8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version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9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is_public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10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is_billable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updated_at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28. applications.device_apps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applications   ·   Rows: 0   ·   Columns: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device_id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app_id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installed_version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last_active_at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29. applications.mobile_configurations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applications   ·   Rows: 0   ·   Columns: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organization_id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KEY, 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app_id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KEY, PRIMARY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settings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jsonb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30. applications.organization_apps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applications   ·   Rows: 0   ·   Columns: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organization_id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KEY, 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app_id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KEY, PRIMARY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is_enabled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configured_at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31. applications.push_notification_configs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applications   ·   Rows: 0   ·   Columns: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app_id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provider_config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jsonb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32. audit.access_reviews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audit   ·   Rows: 0   ·   Columns: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reviewer_id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status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33. audit.api_logs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audit   ·   Rows: 0   ·   Columns: 17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request_id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correlation_id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method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path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varying(1000)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status_code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duration_ms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double precision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8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db_query_count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9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db_query_duration_ms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double precision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10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cache_hit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ip_address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inet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user_id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user_agent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request_size_bytes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response_size_bytes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rate_limit_remaining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occurred_at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34. audit.data_exports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audit   ·   Rows: 0   ·   Columns: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requested_by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status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35. audit.impersonation_logs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audit   ·   Rows: 0   ·   Columns: 12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super_admin_id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target_organization_id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target_user_id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approved_by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reason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started_at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8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session_expires_at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9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terminated_at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10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ip_address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user_agent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session_token_hash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varying(255)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36. audit.logs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audit   ·   Rows: 64   ·   Columns: 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request_id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correlation_id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organization_id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actor_user_id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resource_type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resource_id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8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action_type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varying(80)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9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old_state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jsonb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10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new_state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jsonb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actor_ip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varying(45)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actor_user_agent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geo_location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jsonb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row_hash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varying(64)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occurred_at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retention_until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diff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jsonb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18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actor_role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19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impersonated_by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20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is_sensitive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false</w:t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shd w:val="clear" w:color="auto" w:fill="2E75B6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</w:t>
            </w:r>
          </w:p>
        </w:tc>
        <w:tc>
          <w:tcPr>
            <w:tcW w:type="dxa" w:w="7344"/>
            <w:shd w:val="clear" w:color="auto" w:fill="2E75B6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42c42a44-626f-4933-8a72-b2d880f97307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request_id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05249da1-d74d-4278-a365-bf8658195c4e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correlation_id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NULL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organization_id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NULL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actor_user_id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NULL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resource_type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user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resource_id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32dd9f09-c797-4656-b5a3-55a1e308a48a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action_type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login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old_state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NULL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new_state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NULL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actor_ip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127.0.0.1/32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actor_user_agent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Mozilla/5.0 (Windows NT 10.0; Win64; x64) AppleWebKit/537.36 (KHTML, like Gecko) Chrome/149.0.0.0 Safari/537.36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geo_location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NULL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row_hash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NULL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occurred_at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2026-06-10T16:20:39.799987+05:30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retention_until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NULL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diff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NULL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actor_role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NULL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impersonated_by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NULL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is_sensitive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False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37. audit.permission_changes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audit   ·   Rows: 0   ·   Columns: 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acting_user_id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target_user_id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action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varying(100)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entity_type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entity_id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old_values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jsonb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8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new_values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jsonb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9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ip_address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varying(45)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10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user_agent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request_id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correlation_id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occurred_at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38. audit.security_logs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audit   ·   Rows: 0   ·   Columns: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event_type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severity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log_metadata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jsonb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39. audit.system_changes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audit   ·   Rows: 0   ·   Columns: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entity_type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change_type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changes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jsonb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40. audit.worker_logs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audit   ·   Rows: 15   ·   Columns: 19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job_id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varying(255)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correlation_id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task_name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varying(255)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queue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varying(100)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status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wait_duration_ms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double precision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8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execution_duration_ms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double precision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9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worker_name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varying(255)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10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memory_usage_bytes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cpu_usage_percent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double precision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retry_count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exception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stack_trace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args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kwargs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queued_at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18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started_at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19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finished_at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shd w:val="clear" w:color="auto" w:fill="2E75B6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</w:t>
            </w:r>
          </w:p>
        </w:tc>
        <w:tc>
          <w:tcPr>
            <w:tcW w:type="dxa" w:w="7344"/>
            <w:shd w:val="clear" w:color="auto" w:fill="2E75B6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02fcd34c-2f63-477a-876f-e0cf49d79418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job_id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3f57522d-6357-44bb-8a67-ad5affa3a71b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correlation_id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d13ffbc5-b173-4b3a-96a9-5a625325fcdf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task_name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app.tasks.write_audit_log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queue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default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status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FAILURE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wait_duration_ms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0.0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execution_duration_ms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0.0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worker_name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NULL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memory_usage_bytes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NULL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cpu_usage_percent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NULL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retry_count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0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exception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(sqlalchemy.dialects.postgresql.asyncpg.IntegrityError) &lt;class 'asyncpg.exceptions.ForeignKeyViolationError'&gt;: insert or update on table "logs" violates foreign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stack_trace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NoneType: None</w:t>
              <w:br/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args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{"id": "0cdbeeed-6e29-400b-b222-824c968d57f7", "request_id": "b26634b9-1338-4d2e-bbc0-cbe65484e516", "correlation_id": "d13ffbc5-b173-4b3a-96a9-5a625325fcdf", "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kwargs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{}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queued_at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2026-06-11T01:58:04.960112+05:30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started_at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2026-06-11T01:58:04.960112+05:30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finished_at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2026-06-11T01:58:04.960112+05:30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41. billing.addon_features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billing   ·   Rows: 0   ·   Columns: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addon_id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KEY, 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feature_id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KEY, PRIMARY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42. billing.addons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billing   ·   Rows: 7   ·   Columns: 14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name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varying(255)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description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now()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key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varying(100)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UNIQUE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price_inr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numeric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billing_unit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8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available_for_plans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ARRAY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9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is_optional_for_plan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10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included_in_plan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is_active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true</w:t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features_spec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jsonb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'[]'::jsonb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min_price_inr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numeric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max_price_inr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numeric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shd w:val="clear" w:color="auto" w:fill="2E75B6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</w:t>
            </w:r>
          </w:p>
        </w:tc>
        <w:tc>
          <w:tcPr>
            <w:tcW w:type="dxa" w:w="7344"/>
            <w:shd w:val="clear" w:color="auto" w:fill="2E75B6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10bae7bd-fafa-41be-89c2-a50325b66345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name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WhatsApp Integration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description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WhatsApp notifications and communication for attendees and speakers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2026-06-13T02:11:14.495999+05:30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key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ADDON_WHATSAPP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price_inr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10000.00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billing_unit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PER_EVENT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available_for_plans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['PROFESSIONAL', 'ENTERPRISE']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is_optional_for_plan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PROFESSIONAL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included_in_plan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ENTERPRISE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is_active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True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features_spec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[{'value': 'Included', 'feature': 'Registration Confirmation', 'category': 'Notifications'}, {'value': 'Included', 'feature': 'Payment Confirmation', 'category'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min_price_inr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NULL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max_price_inr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NULL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43. billing.invoice_items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billing   ·   Rows: 0   ·   Columns: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invoice_id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description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varying(255)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amount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numeric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quantity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44. billing.invoices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billing   ·   Rows: 0   ·   Columns: 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organization_id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amount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numeric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status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stripe_invoice_id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varying(255)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issued_at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currency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'USD'::character varying</w:t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8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due_date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9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paid_at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45. billing.marketplace_subscriptions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billing   ·   Rows: 0   ·   Columns: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organization_id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app_id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status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46. billing.marketplace_transactions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billing   ·   Rows: 0   ·   Columns: 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organization_id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subscription_id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amount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numeric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status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47. billing.organization_addons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billing   ·   Rows: 0   ·   Columns: 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organization_id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addon_id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status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purchased_at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expires_at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48. billing.organization_feature_overrides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billing   ·   Rows: 0   ·   Columns: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organization_id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KEY, 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feature_id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KEY, PRIMARY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is_enabled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override_by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override_at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49. billing.organization_subscriptions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billing   ·   Rows: 0   ·   Columns: 11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organization_id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KEY, UNIQUE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plan_id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status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stripe_customer_id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varying(255)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stripe_subscription_id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varying(255)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trial_ends_at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8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current_period_end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9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cancel_at_period_end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10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updated_at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50. billing.payment_events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billing   ·   Rows: 1   ·   Columns: 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organization_id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actor_id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action_type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varying(100)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metadata_data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jsonb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timestamp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shd w:val="clear" w:color="auto" w:fill="2E75B6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</w:t>
            </w:r>
          </w:p>
        </w:tc>
        <w:tc>
          <w:tcPr>
            <w:tcW w:type="dxa" w:w="7344"/>
            <w:shd w:val="clear" w:color="auto" w:fill="2E75B6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730cd0aa-e65d-40b6-bfa2-9868257a9238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organization_id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d8dcf315-4343-433e-9dc1-cd9355afa676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actor_id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c001a867-2a71-4cb9-a35d-54c8a56ff5fc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action_type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ORG_SUSPENDED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metadata_data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{"by": "c001a867-2a71-4cb9-a35d-54c8a56ff5fc", "reason": "meri mrzi"}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timestamp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2026-06-13T22:12:32.637208+05:30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51. billing.payment_methods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billing   ·   Rows: 0   ·   Columns: 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organization_id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provider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provider_payment_method_id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varying(255)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card_brand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card_last4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varying(4)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is_default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8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52. billing.plan_features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billing   ·   Rows: 201   ·   Columns: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plan_id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KEY, FOREIGN KEY, UNIQUE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feature_id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KEY, PRIMARY KEY, UNIQUE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enabled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shd w:val="clear" w:color="auto" w:fill="2E75B6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</w:t>
            </w:r>
          </w:p>
        </w:tc>
        <w:tc>
          <w:tcPr>
            <w:tcW w:type="dxa" w:w="7344"/>
            <w:shd w:val="clear" w:color="auto" w:fill="2E75B6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plan_id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1ac1e295-3024-48a2-85c3-eb281d9de22c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feature_id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fddbdb45-51a4-42a3-9557-4629487df324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enabled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False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53. billing.revenue_metrics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billing   ·   Rows: 0   ·   Columns: 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organization_id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period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mrr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numeric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arr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numeric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add_on_revenue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numeric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54. billing.subscription_plans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billing   ·   Rows: 3   ·   Columns: 24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name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varying(100)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UNIQUE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description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max_events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max_users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max_registrations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max_rooms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8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storage_quota_mb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bigint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9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is_active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10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now()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updated_at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now()</w:t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max_speakers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max_sessions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max_ticket_categories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max_badge_templates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max_certificate_templates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currency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varying(3)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'INR'::character varying</w:t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18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price_per_event_min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numeric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19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price_per_event_max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numeric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20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billing_model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'PER_EVENT'::character varying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display_order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0</w:t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is_popular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false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color_hex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varying(7)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tagline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varying(200)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shd w:val="clear" w:color="auto" w:fill="2E75B6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</w:t>
            </w:r>
          </w:p>
        </w:tc>
        <w:tc>
          <w:tcPr>
            <w:tcW w:type="dxa" w:w="7344"/>
            <w:shd w:val="clear" w:color="auto" w:fill="2E75B6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85d6bd11-b64f-4b81-b153-ab25f2f646dc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name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Enterprise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description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Full control, advanced security, API access, and integrations.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max_events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max_users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50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max_registrations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NULL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max_rooms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NULL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storage_quota_mb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204800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is_active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True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2026-06-13T15:29:35.509258+05:30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updated_at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2026-06-13T20:53:16.961810+05:30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max_speakers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500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max_sessions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NULL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max_ticket_categories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NULL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max_badge_templates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NULL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max_certificate_templates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NULL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currency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INR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price_per_event_min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250000.00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price_per_event_max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NULL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billing_model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PER_EVENT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display_order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is_popular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False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color_hex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#7C3AED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tagline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Complete Conference Ecosystem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55. communications.announcements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communications   ·   Rows: 0   ·   Columns: 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event_id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title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varying(200)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body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audience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priority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is_pinned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8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scheduled_at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9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expires_at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10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attachments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jsonb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created_by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updated_at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56. communications.device_tokens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communications   ·   Rows: 0   ·   Columns: 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user_id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token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UNIQUE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device_type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is_active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57. communications.email_campaigns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communications   ·   Rows: 0   ·   Columns: 16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event_id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template_id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created_by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session_id_filter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room_id_filter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name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varying(150)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8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recipient_filter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9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target_type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'speaker'::character varying</w:t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10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speaker_id_list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scheduled_at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sent_at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status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varying(30)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total_recipients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sent_count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58. communications.email_logs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communications   ·   Rows: 0   ·   Columns: 12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campaign_id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speaker_id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participant_id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to_email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varying(320)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subject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status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varying(30)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8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provider_message_id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varying(255)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9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error_message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10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css_inlined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opened_at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sent_at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59. communications.email_templates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communications   ·   Rows: 12   ·   Columns: 11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event_id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created_by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name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varying(150)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template_type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target_type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'speaker'::character varying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subject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8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body_html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9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body_text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10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is_default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shd w:val="clear" w:color="auto" w:fill="2E75B6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</w:t>
            </w:r>
          </w:p>
        </w:tc>
        <w:tc>
          <w:tcPr>
            <w:tcW w:type="dxa" w:w="7344"/>
            <w:shd w:val="clear" w:color="auto" w:fill="2E75B6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cbcbdc1f-b3b5-4985-b4c2-d6b5593a18a6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event_id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NULL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created_by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NULL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name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PPT / Talk Upload Instructions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template_type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upload_invite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target_type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speaker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subject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Action Required: Upload Your Presentation — {{EventName}}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body_html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&lt;!DOCTYPE html&gt;&lt;html xmlns:v="urn:schemas-microsoft-com:vml" xmlns:o="urn:schemas-microsoft-com:office:office" lang="en"&gt;&lt;head&gt;&lt;title&gt;Eventos IT Speaker Guide: 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body_text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NULL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is_default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True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2026-06-10T16:20:30.630822+05:30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60. communications.notification_delivery_logs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communications   ·   Rows: 0   ·   Columns: 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correlation_id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channel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recipient_id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status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retry_count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provider_id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varying(255)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8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provider_response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jsonb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9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latency_ms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10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occurred_at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61. communications.notification_preferences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communications   ·   Rows: 0   ·   Columns: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user_id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KEY, FOREIGN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email_enabled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push_enabled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sms_enabled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62. communications.notification_queue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communications   ·   Rows: 0   ·   Columns: 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channel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recipient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varying(255)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payload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jsonb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status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63. communications.push_notifications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communications   ·   Rows: 0   ·   Columns: 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event_id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title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varying(255)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body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status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sent_at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64. communications.sms_messages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communications   ·   Rows: 0   ·   Columns: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recipient_phone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varying(30)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body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status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sent_at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65. crm.accounts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crm   ·   Rows: 0   ·   Columns: 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organization_id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name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varying(255)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website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varying(255)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industry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varying(100)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66. crm.activities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crm   ·   Rows: 0   ·   Columns: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organization_id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activity_type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description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67. crm.contacts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crm   ·   Rows: 0   ·   Columns: 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account_id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organization_id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first_name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varying(100)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last_name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varying(100)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email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varying(255)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UNIQUE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68. crm.contracts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crm   ·   Rows: 0   ·   Columns: 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organization_id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title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varying(255)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value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numeric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start_date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end_date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69. crm.customer_health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crm   ·   Rows: 0   ·   Columns: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organization_id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score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updated_at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70. crm.interactions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crm   ·   Rows: 0   ·   Columns: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organization_id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channel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summary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varying(255)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occurred_at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71. crm.leads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crm   ·   Rows: 0   ·   Columns: 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contact_id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organization_id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status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source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varying(100)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72. crm.notes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crm   ·   Rows: 0   ·   Columns: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organization_id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content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73. crm.opportunities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crm   ·   Rows: 0   ·   Columns: 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organization_id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account_id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stage_id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name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varying(255)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amount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numeric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close_date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8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74. crm.pipeline_stages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crm   ·   Rows: 0   ·   Columns: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name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varying(100)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order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75. crm.proposals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crm   ·   Rows: 0   ·   Columns: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organization_id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opportunity_id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title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varying(255)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status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76. crm.renewals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crm   ·   Rows: 0   ·   Columns: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organization_id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contract_id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renewal_date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status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77. crm.tasks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crm   ·   Rows: 0   ·   Columns: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organization_id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subject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varying(255)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due_date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status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78. developer.api_audit_logs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developer   ·   Rows: 0   ·   Columns: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organization_id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action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varying(100)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details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79. developer.api_products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developer   ·   Rows: 0   ·   Columns: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name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varying(100)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description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80. developer.api_scopes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developer   ·   Rows: 0   ·   Columns: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scope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varying(100)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UNIQUE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description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81. developer.api_subscriptions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developer   ·   Rows: 0   ·   Columns: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organization_id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product_id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status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82. developer.api_usage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developer   ·   Rows: 0   ·   Columns: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organization_id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endpoint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varying(255)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call_count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recorded_at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83. developer.developer_api_keys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developer   ·   Rows: 0   ·   Columns: 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organization_id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name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varying(100)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key_hash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varying(255)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UNIQUE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prefix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is_active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expires_at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8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last_used_at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9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84. developer.oauth_authorizations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developer   ·   Rows: 0   ·   Columns: 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client_id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user_id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code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varying(255)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expires_at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85. developer.oauth_clients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developer   ·   Rows: 0   ·   Columns: 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client_id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varying(100)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UNIQUE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client_secret_hash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varying(255)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name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varying(255)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redirect_uris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jsonb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is_active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8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organization_id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86. developer.oauth_tokens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developer   ·   Rows: 0   ·   Columns: 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client_id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user_id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access_token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refresh_token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expires_at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87. developer.rate_limits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developer   ·   Rows: 0   ·   Columns: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plan_tier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requests_per_minute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requests_per_day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organization_id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88. developer.sdk_versions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developer   ·   Rows: 0   ·   Columns: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language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version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released_at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89. events.agenda_items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events   ·   Rows: 0   ·   Columns: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agenda_id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title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varying(255)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start_time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end_time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90. events.agendas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events   ·   Rows: 0   ·   Columns: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event_id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name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varying(100)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91. events.capacity_rules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events   ·   Rows: 0   ·   Columns: 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event_id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session_id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room_id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capacity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waitlist_enabled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auto_promote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8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priority_enabled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92. events.event_assets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events   ·   Rows: 0   ·   Columns: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event_id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asset_type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url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93. events.event_settings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events   ·   Rows: 0   ·   Columns: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event_id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KEY, 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settings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jsonb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updated_at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94. events.events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events   ·   Rows: 1   ·   Columns: 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organization_id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created_by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name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varying(255)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short_code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location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varying(255)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venue_name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varying(255)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8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country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varying(100)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9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state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varying(100)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10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organizer_name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varying(255)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organizer_details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jsonb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start_date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date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end_date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date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timezone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varying(60)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upload_deadline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max_file_size_mb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allowed_formats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ARRAY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18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status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varying(30)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19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event_mode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20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license_tier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varying(30)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feature_toggles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jsonb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currency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updated_at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deleted_at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deleted_by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shd w:val="clear" w:color="auto" w:fill="2E75B6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</w:t>
            </w:r>
          </w:p>
        </w:tc>
        <w:tc>
          <w:tcPr>
            <w:tcW w:type="dxa" w:w="7344"/>
            <w:shd w:val="clear" w:color="auto" w:fill="2E75B6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d80af817-531a-4f7c-9fd5-26ff075fa643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organization_id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67f7a919-7fe7-4c42-98ce-b807a390dc39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created_by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c001a867-2a71-4cb9-a35d-54c8a56ff5fc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name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INSA 2026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short_code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INSA26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location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NA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venue_name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NA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country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India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state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Nagaland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organizer_name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NULL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organizer_details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{"name": "NA", "email": "NA", "phone": "NA", "website": "NA"}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start_date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2027-01-01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end_date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2027-01-03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timezone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Asia/Kolkata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upload_deadline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NULL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max_file_size_mb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500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allowed_formats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['pptx', 'pdf', 'mp4']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status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draft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event_mode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False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license_tier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starter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feature_toggles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{"enable_srr": true, "enable_posters": true, "enable_signage": true, "enable_webhooks": false, "enable_whatsapp": false, "enable_moderator": true}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currency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INR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2026-06-10T16:44:25.844872+05:30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updated_at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2026-06-10T16:44:25.844910+05:30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deleted_at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NULL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deleted_by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NULL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95. events.room_allocations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events   ·   Rows: 0   ·   Columns: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room_id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session_id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allocated_from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allocated_to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96. events.rooms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events   ·   Rows: 0   ·   Columns: 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event_id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name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varying(100)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capacity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screen_count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room_type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av_technician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varying(150)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8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location_notes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9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is_active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10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97. events.session_speakers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events   ·   Rows: 0   ·   Columns: 12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session_id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speaker_id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presentation_title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talk_order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talk_duration_minutes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speaker_type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8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is_confirmed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9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start_time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10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end_time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presentation_bundle_id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98. events.session_templates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events   ·   Rows: 0   ·   Columns: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event_id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name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varying(100)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default_duration_minutes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99. events.sessions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events   ·   Rows: 0   ·   Columns: 16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event_id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room_id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moderator_id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session_code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name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varying(255)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session_type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8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start_time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9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end_time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10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moderator_name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varying(150)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description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status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varying(30)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updated_at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deleted_at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deleted_by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100. events.speaker_profiles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events   ·   Rows: 0   ·   Columns: 27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speaker_id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KEY, UNIQUE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event_id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KEY, UNIQUE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organization_id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bio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extended_bio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profile_photo_url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8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cv_url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9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template_url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10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designation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title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varying(200)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organisation_name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varying(200)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department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varying(200)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city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varying(100)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state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varying(100)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country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varying(100)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website_url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18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linkedin_url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19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twitter_url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20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research_interests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ARRAY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'{}'::text[]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languages_spoken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ARRAY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'{}'::text[]</w:t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photo_consent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last_updated_by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now()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updated_at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now()</w:t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deleted_at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deleted_by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101. events.speakers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events   ·   Rows: 0   ·   Columns: 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event_id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user_id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regno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first_name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varying(100)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last_name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varying(100)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email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varying(320)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8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phone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varying(30)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9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designation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varying(255)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10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affiliation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varying(255)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country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varying(100)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bio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photo_url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social_links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jsonb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research_interests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jsonb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upload_token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varying(128)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speaker_code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18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token_expires_at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19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upload_status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varying(30)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20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allow_override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qr_code_url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checked_in_at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updated_at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deleted_at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deleted_by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102. events.tracks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events   ·   Rows: 0   ·   Columns: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event_id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name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varying(100)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description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103. files.asset_permissions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files   ·   Rows: 0   ·   Columns: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asset_id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user_id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permission_type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104. files.asset_tags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files   ·   Rows: 0   ·   Columns: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asset_id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tag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varying(100)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105. files.asset_versions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files   ·   Rows: 0   ·   Columns: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asset_id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version_number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file_path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106. files.assets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files   ·   Rows: 0   ·   Columns: 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organization_id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name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varying(255)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file_path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file_size_bytes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mime_type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varying(100)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107. files.storage_locations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files   ·   Rows: 0   ·   Columns: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name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varying(100)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provider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config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jsonb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108. files.upload_sessions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files   ·   Rows: 0   ·   Columns: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organization_id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user_id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status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109. files.virus_scans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files   ·   Rows: 0   ·   Columns: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asset_id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status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scan_result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scanned_at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110. identity.api_keys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identity   ·   Rows: 0   ·   Columns: 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user_id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name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varying(100)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key_hash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varying(255)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UNIQUE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is_active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expires_at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111. identity.login_attempts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identity   ·   Rows: 0   ·   Columns: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email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varying(320)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ip_address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varying(45)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is_successful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attempted_at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112. identity.mfa_devices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identity   ·   Rows: 0   ·   Columns: 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user_id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device_type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secret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varying(255)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is_active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113. identity.otp_tokens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identity   ·   Rows: 0   ·   Columns: 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email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varying(320)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event_id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otp_hash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varying(255)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expires_at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attempts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used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8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114. identity.password_history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identity   ·   Rows: 0   ·   Columns: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user_id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password_hash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varying(255)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115. identity.password_reset_tokens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identity   ·   Rows: 0   ·   Columns: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user_id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token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varying(255)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expires_at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116. identity.refresh_tokens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identity   ·   Rows: 18   ·   Columns: 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user_id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token_hash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varying(64)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family_id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device_info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varying(255)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ip_address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inet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user_agent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8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is_revoked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9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revoked_at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10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revoked_reason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varying(100)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expires_at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last_used_at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shd w:val="clear" w:color="auto" w:fill="2E75B6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</w:t>
            </w:r>
          </w:p>
        </w:tc>
        <w:tc>
          <w:tcPr>
            <w:tcW w:type="dxa" w:w="7344"/>
            <w:shd w:val="clear" w:color="auto" w:fill="2E75B6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333460d7-49a7-41b9-bdad-8d5bb6a3a6d6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user_id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c001a867-2a71-4cb9-a35d-54c8a56ff5fc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token_hash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a90644d020e954086b57b8901a02991139be66f99f9d128e550dea4ad3df33ae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family_id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574cbb44-8b40-44f2-b657-45707373c6e2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device_info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NULL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ip_address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127.0.0.1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user_agent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Mozilla/5.0 (Windows NT 10.0; Win64; x64) AppleWebKit/537.36 (KHTML, like Gecko) Chrome/149.0.0.0 Safari/537.36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is_revoked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False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revoked_at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NULL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revoked_reason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NULL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expires_at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2026-07-10T16:20:39.724371+05:30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2026-06-10T16:20:39.732173+05:30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last_used_at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NULL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117. identity.security_events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identity   ·   Rows: 0   ·   Columns: 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event_id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user_id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event_type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severity_score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double precision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risk_level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ip_address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inet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8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user_agent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9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geo_metadata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jsonb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10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request_metadata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jsonb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action_taken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mitigation_id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varying(100)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evidence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jsonb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correlation_id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occurred_at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118. identity.sso_identities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identity   ·   Rows: 0   ·   Columns: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user_id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provider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provider_user_id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varying(255)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119. identity.system_error_logs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identity   ·   Rows: 0   ·   Columns: 14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request_id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correlation_id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severity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exception_type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varying(255)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message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stack_trace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8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module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varying(255)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9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function_name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varying(255)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10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line_number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worker_name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varying(100)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app_version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environment_metadata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jsonb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occurred_at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120. identity.trusted_devices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identity   ·   Rows: 0   ·   Columns: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user_id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device_identifier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varying(255)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expires_at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121. identity.user_preferences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identity   ·   Rows: 0   ·   Columns: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user_id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KEY, FOREIGN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preferences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jsonb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updated_at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122. identity.user_sessions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identity   ·   Rows: 0   ·   Columns: 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user_id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token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varying(255)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ip_address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varying(45)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user_agent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expires_at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123. identity.users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identity   ·   Rows: 2   ·   Columns: 19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organization_id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email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varying(320)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password_hash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first_name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varying(100)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last_name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varying(100)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phone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varying(30)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8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role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9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platform_role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10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avatar_url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is_active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is_platform_admin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deleted_at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is_2fa_enabled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allowed_ips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notification_preferences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jsonb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last_login_at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18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19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two_factor_secret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shd w:val="clear" w:color="auto" w:fill="2E75B6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</w:t>
            </w:r>
          </w:p>
        </w:tc>
        <w:tc>
          <w:tcPr>
            <w:tcW w:type="dxa" w:w="7344"/>
            <w:shd w:val="clear" w:color="auto" w:fill="2E75B6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0e68b8c1-1f68-49e0-b964-f55180a2a7f1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organization_id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d8dcf315-4343-433e-9dc1-cd9355afa676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email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aman@meity.gov.in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password_hash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$2b$12$R2ILsYZkvGOEX.cFkVAqcOMdQ80joDLbj4xFt3rzmr6E7.Uikpzva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first_name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Aman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last_name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Kautiyal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phone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NULL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role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organiser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platform_role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NULL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avatar_url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NULL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is_active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True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is_platform_admin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False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deleted_at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NULL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is_2fa_enabled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False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allowed_ips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NULL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notification_preferences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{"marketing": false, "email_alerts": true, "security_alerts": true}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last_login_at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2026-06-10T22:17:41.920881+05:30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2026-06-10T22:16:35.880649+05:30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two_factor_secret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NULL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124. integrations.connections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integrations   ·   Rows: 0   ·   Columns: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organization_id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provider_id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is_active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125. integrations.external_resources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integrations   ·   Rows: 0   ·   Columns: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connection_id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external_id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varying(255)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resource_type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varying(100)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126. integrations.integration_logs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integrations   ·   Rows: 0   ·   Columns: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connection_id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message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127. integrations.integration_settings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integrations   ·   Rows: 0   ·   Columns: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connection_id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KEY, 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settings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jsonb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128. integrations.marketplace_apps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integrations   ·   Rows: 0   ·   Columns: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app_id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config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jsonb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129. integrations.oauth_connections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integrations   ·   Rows: 0   ·   Columns: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connection_id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access_token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refresh_token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130. integrations.providers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integrations   ·   Rows: 0   ·   Columns: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name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varying(100)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UNIQUE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description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131. integrations.sync_history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integrations   ·   Rows: 0   ·   Columns: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job_id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status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ended_at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132. integrations.sync_jobs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integrations   ·   Rows: 0   ·   Columns: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connection_id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status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133. integrations.webhook_deliveries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integrations   ·   Rows: 0   ·   Columns: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webhook_id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payload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jsonb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response_status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delivered_at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134. integrations.webhooks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integrations   ·   Rows: 0   ·   Columns: 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event_id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url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description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varying(300)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subscribed_events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ARRAY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secret_hash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varying(64)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status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8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consecutive_failures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9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last_triggered_at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10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last_success_at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last_failure_reason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total_deliveries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total_failures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updated_at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135. jobs.background_jobs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jobs   ·   Rows: 0   ·   Columns: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name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varying(255)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task_path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is_active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136. jobs.job_executions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jobs   ·   Rows: 0   ·   Columns: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job_id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status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started_at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finished_at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137. jobs.job_failures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jobs   ·   Rows: 0   ·   Columns: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execution_id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error_message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stack_trace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failed_at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138. jobs.job_locks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jobs   ·   Rows: 0   ·   Columns: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lock_key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varying(255)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UNIQUE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acquired_at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expires_at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139. jobs.job_schedules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jobs   ·   Rows: 0   ·   Columns: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job_id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cron_expression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varying(100)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next_run_at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140. marketplace.apps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marketplace   ·   Rows: 0   ·   Columns: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name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varying(255)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description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category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141. marketplace.categories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marketplace   ·   Rows: 0   ·   Columns: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name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varying(100)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UNIQUE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description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142. marketplace.installations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marketplace   ·   Rows: 0   ·   Columns: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app_id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organization_id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status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143. marketplace.packages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marketplace   ·   Rows: 0   ·   Columns: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app_id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name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varying(100)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price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numeric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144. marketplace.permissions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marketplace   ·   Rows: 0   ·   Columns: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app_id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permission_name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varying(100)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145. marketplace.reviews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marketplace   ·   Rows: 0   ·   Columns: 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app_id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reviewer_id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rating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comment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146. marketplace.subscriptions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marketplace   ·   Rows: 0   ·   Columns: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app_id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organization_id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status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147. marketplace.transactions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marketplace   ·   Rows: 0   ·   Columns: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subscription_id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amount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numeric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status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148. marketplace.version_history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marketplace   ·   Rows: 0   ·   Columns: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app_id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version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changelog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released_at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149. mobile.app_versions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mobile   ·   Rows: 0   ·   Columns: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version_string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build_number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released_at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150. mobile.crash_logs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mobile   ·   Rows: 0   ·   Columns: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device_id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crash_reason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stack_trace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occurred_at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151. mobile.device_tokens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mobile   ·   Rows: 0   ·   Columns: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device_id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push_token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UNIQUE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is_active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152. mobile.devices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mobile   ·   Rows: 0   ·   Columns: 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user_id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device_name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varying(100)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os_name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os_version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153. mobile.offline_changes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mobile   ·   Rows: 0   ·   Columns: 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device_id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table_name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varying(100)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record_id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change_type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change_data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jsonb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154. mobile.push_queue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mobile   ·   Rows: 0   ·   Columns: 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device_id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title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varying(255)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body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status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155. mobile.sessions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mobile   ·   Rows: 0   ·   Columns: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device_id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token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varying(255)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expires_at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156. mobile.sync_queue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mobile   ·   Rows: 0   ·   Columns: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device_id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payload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jsonb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status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157. platform.feature_catalog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platform   ·   Rows: 67   ·   Columns: 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key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varying(100)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UNIQUE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name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varying(255)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description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category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is_addon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false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is_billable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false</w:t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8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required_plan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9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now()</w:t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10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is_active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true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category_order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0</w:t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feature_order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0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display_value_basic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varying(200)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display_value_professional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varying(200)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display_value_enterprise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varying(200)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shd w:val="clear" w:color="auto" w:fill="2E75B6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</w:t>
            </w:r>
          </w:p>
        </w:tc>
        <w:tc>
          <w:tcPr>
            <w:tcW w:type="dxa" w:w="7344"/>
            <w:shd w:val="clear" w:color="auto" w:fill="2E75B6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b9560390-fa38-42c9-971d-65d882928ab4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key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FEAT_PRIORITY_SUPPORT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name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Priority Support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description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Priority queue for support tickets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category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SUPPORT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is_addon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False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is_billable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False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required_plan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NULL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2026-06-13T02:11:14.495999+05:30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is_active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True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category_order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7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feature_order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display_value_basic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❌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display_value_professional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✅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display_value_enterprise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✅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158. platform.feature_flags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platform   ·   Rows: 0   ·   Columns: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organization_id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flag_key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varying(100)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is_enabled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159. platform.global_announcements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platform   ·   Rows: 0   ·   Columns: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title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varying(255)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content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is_active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160. platform.organization_domains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platform   ·   Rows: 0   ·   Columns: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organization_id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domain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varying(255)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is_verified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161. platform.organization_health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platform   ·   Rows: 0   ·   Columns: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organization_id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KEY, 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health_score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status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warnings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jsonb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last_calculated_at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162. platform.organization_settings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platform   ·   Rows: 0   ·   Columns: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organization_id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settings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jsonb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updated_at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163. platform.organizations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platform   ·   Rows: 2   ·   Columns: 21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name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varying(255)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slug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varying(100)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logo_url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plan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plan_expires_at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primary_color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varying(7)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8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secondary_color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varying(7)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9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custom_domain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10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max_events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max_users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max_storage_gb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billing_email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country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timezone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is_active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suspended_at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18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suspension_reason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19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onboarding_completed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20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updated_at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shd w:val="clear" w:color="auto" w:fill="2E75B6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</w:t>
            </w:r>
          </w:p>
        </w:tc>
        <w:tc>
          <w:tcPr>
            <w:tcW w:type="dxa" w:w="7344"/>
            <w:shd w:val="clear" w:color="auto" w:fill="2E75B6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67f7a919-7fe7-4c42-98ce-b807a390dc39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name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Default Organization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slug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default-org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logo_url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NULL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plan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trial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plan_expires_at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NULL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primary_color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#6366f1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secondary_color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#8b5cf6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custom_domain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cone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max_events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max_users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max_storage_gb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10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billing_email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NULL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country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timezone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Asia/Kolkata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is_active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True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suspended_at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NULL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suspension_reason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NULL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onboarding_completed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False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2026-06-10T16:20:30.718282+05:30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updated_at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2026-06-13T22:08:19.256400+05:30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164. platform.system_settings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platform   ·   Rows: 0   ·   Columns: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key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varying(100)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value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165. platform.tenant_limits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platform   ·   Rows: 0   ·   Columns: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organization_id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limit_key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varying(100)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limit_value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166. platform.tenant_usage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platform   ·   Rows: 0   ·   Columns: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organization_id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usage_key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varying(100)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usage_value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167. presentations.approvals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presentations   ·   Rows: 0   ·   Columns: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file_id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approved_by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approved_at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168. presentations.bundle_files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presentations   ·   Rows: 0   ·   Columns: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bundle_id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KEY, UNIQUE, UNIQUE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file_id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KEY, UNIQUE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deck_order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UNIQUE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is_primary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169. presentations.bundles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presentations   ·   Rows: 0   ·   Columns: 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session_speaker_id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event_id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name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varying(255)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chain_mode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USER-DEFINED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updated_at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170. presentations.file_validations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presentations   ·   Rows: 0   ·   Columns: 44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file_id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validation_engine_version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slide_count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image_count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video_count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animation_count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8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has_missing_fonts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9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missing_fonts_list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ARRAY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10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has_unsupported_video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has_corrupted_slides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has_large_images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has_animations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has_transitions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notes_present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notes_slide_count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has_ole_objects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18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has_broken_ole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19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audio_objects_detected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20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audio_format_valid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internet_dependent_content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external_url_count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has_broken_internal_media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render_diff_detected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has_custom_addins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has_macros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pdf_fallback_forced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28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linked_assets_detected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29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linked_assets_resolved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30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image_links_detected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absolute_path_links_detected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sha256_hash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varying(64)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md5_hash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varying(32)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entropy_score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double precision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mime_type_detected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varying(100)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antivirus_status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validator_telemetry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jsonb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38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technical_metadata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jsonb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39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is_bundle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40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bundle_contents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jsonb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overall_result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error_details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jsonb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thumbnail_url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validated_at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171. presentations.file_versions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presentations   ·   Rows: 0   ·   Columns: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file_id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version_number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storage_path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172. presentations.files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presentations   ·   Rows: 0   ·   Columns: 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speaker_id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session_speaker_id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event_id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original_filename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stored_filename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storage_path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8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file_size_bytes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bigint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9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mime_type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varying(100)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10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file_format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version_number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is_current_version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upload_source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varying(30)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upload_status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varying(30)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approved_by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approved_at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rejection_reason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18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is_locked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19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recording_rights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20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local_cache_path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local_sync_status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varying(30)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local_synced_at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uploaded_at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deleted_at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deleted_by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173. presentations.integrity_logs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presentations   ·   Rows: 0   ·   Columns: 11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file_id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stage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sha256_hash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varying(64)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md5_hash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varying(32)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etag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varying(255)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storage_provider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8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storage_path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9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is_verified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10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verification_details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jsonb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occurred_at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174. presentations.posters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presentations   ·   Rows: 0   ·   Columns: 24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event_id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speaker_id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session_id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reviewed_by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title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authors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8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category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varying(150)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9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abstract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10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storage_path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original_filename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file_size_bytes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thumbnail_url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status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varying(30)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rejection_reason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reviewed_at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display_screen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varying(255)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18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display_order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19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is_featured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20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recording_rights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version_number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submitted_at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updated_at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175. presentations.processing_jobs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presentations   ·   Rows: 0   ·   Columns: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file_id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status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logs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176. presentations.review_comments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presentations   ·   Rows: 0   ·   Columns: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file_id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commenter_id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comment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177. public.alembic_version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public   ·   Rows: 1   ·   Columns: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version_num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varying(32)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shd w:val="clear" w:color="auto" w:fill="2E75B6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</w:t>
            </w:r>
          </w:p>
        </w:tc>
        <w:tc>
          <w:tcPr>
            <w:tcW w:type="dxa" w:w="7344"/>
            <w:shd w:val="clear" w:color="auto" w:fill="2E75B6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version_num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922d300bd1ba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178. rbac.access_templates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rbac   ·   Rows: 0   ·   Columns: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name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varying(100)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description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config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jsonb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179. rbac.application_permissions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rbac   ·   Rows: 0   ·   Columns: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role_id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permission_id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180. rbac.feature_permissions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rbac   ·   Rows: 0   ·   Columns: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feature_id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permission_id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181. rbac.organization_members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rbac   ·   Rows: 1   ·   Columns: 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organization_id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user_id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org_role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invited_by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invite_token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varying(64)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UNIQUE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invite_email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8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invited_at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9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accepted_at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10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is_active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shd w:val="clear" w:color="auto" w:fill="2E75B6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</w:t>
            </w:r>
          </w:p>
        </w:tc>
        <w:tc>
          <w:tcPr>
            <w:tcW w:type="dxa" w:w="7344"/>
            <w:shd w:val="clear" w:color="auto" w:fill="2E75B6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bfab84ac-90ea-42c8-ad2d-1b6b63353a41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organization_id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d8dcf315-4343-433e-9dc1-cd9355afa676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user_id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0e68b8c1-1f68-49e0-b964-f55180a2a7f1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org_role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owner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invited_by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NULL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invite_token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NULL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invite_email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NULL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invited_at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2026-06-10T22:16:35.900863+05:30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accepted_at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2026-06-10T22:16:35.895214+05:30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is_active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True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182. rbac.permission_groups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rbac   ·   Rows: 0   ·   Columns: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name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varying(100)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UNIQUE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description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183. rbac.permission_sets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rbac   ·   Rows: 0   ·   Columns: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name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varying(100)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UNIQUE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description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184. rbac.permissions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rbac   ·   Rows: 108   ·   Columns: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code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varying(100)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name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varying(100)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module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description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shd w:val="clear" w:color="auto" w:fill="2E75B6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</w:t>
            </w:r>
          </w:p>
        </w:tc>
        <w:tc>
          <w:tcPr>
            <w:tcW w:type="dxa" w:w="7344"/>
            <w:shd w:val="clear" w:color="auto" w:fill="2E75B6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48c473b9-c7cb-4a26-a398-372c65ddeefd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code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EVENTS:VIEW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name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View Events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module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EVENTS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description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NULL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185. rbac.role_inheritance_maps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rbac   ·   Rows: 0   ·   Columns: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parent_role_id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child_role_id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186. rbac.role_permissions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rbac   ·   Rows: 533   ·   Columns: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role_id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permission_id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shd w:val="clear" w:color="auto" w:fill="2E75B6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</w:t>
            </w:r>
          </w:p>
        </w:tc>
        <w:tc>
          <w:tcPr>
            <w:tcW w:type="dxa" w:w="7344"/>
            <w:shd w:val="clear" w:color="auto" w:fill="2E75B6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1c9d2f63-6831-4f01-b9d9-351c4dcd6bc7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role_id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21ec6f72-75dc-4a13-b703-8f2be35d2dd5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permission_id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48c473b9-c7cb-4a26-a398-372c65ddeefd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187. rbac.roles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rbac   ·   Rows: 17   ·   Columns: 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organization_id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name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varying(100)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description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is_system_role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version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8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deleted_at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shd w:val="clear" w:color="auto" w:fill="2E75B6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</w:t>
            </w:r>
          </w:p>
        </w:tc>
        <w:tc>
          <w:tcPr>
            <w:tcW w:type="dxa" w:w="7344"/>
            <w:shd w:val="clear" w:color="auto" w:fill="2E75B6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21ec6f72-75dc-4a13-b703-8f2be35d2dd5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organization_id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NULL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name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Super Admin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description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Full system access.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is_system_role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True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version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2026-06-10T16:20:29.460925+05:30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deleted_at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NULL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188. rbac.scoped_permissions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rbac   ·   Rows: 0   ·   Columns: 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user_id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permission_id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scope_type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scope_id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is_allowed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189. rbac.user_access_nodes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rbac   ·   Rows: 0   ·   Columns: 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user_id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node_type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node_id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permissions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jsonb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190. rbac.user_event_assignments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rbac   ·   Rows: 0   ·   Columns: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user_id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event_id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assigned_at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permissions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jsonb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191. rbac.user_role_assignments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rbac   ·   Rows: 0   ·   Columns: 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user_id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role_id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organization_id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event_id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assigned_by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assigned_at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192. registration.attendance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registration   ·   Rows: 0   ·   Columns: 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event_id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participant_id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session_id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check_in_time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updated_at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193. registration.badge_history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registration   ·   Rows: 0   ·   Columns: 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badge_id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action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performed_by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metadata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jsonb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194. registration.badge_print_jobs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registration   ·   Rows: 0   ·   Columns: 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badge_id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printer_id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status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varying(30)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queued_at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printed_at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195. registration.badge_scans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registration   ·   Rows: 0   ·   Columns: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badge_id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location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varying(150)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scan_type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196. registration.badges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registration   ·   Rows: 0   ·   Columns: 11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participant_id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badge_code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qr_token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varying(255)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UNIQUE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barcode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varying(100)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nfc_uid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template_id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8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status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varying(30)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9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issued_at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10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updated_at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197. registration.form_fields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registration   ·   Rows: 0   ·   Columns: 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form_id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field_name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varying(100)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field_type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is_required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sort_order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198. registration.form_submissions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registration   ·   Rows: 0   ·   Columns: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form_id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answers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jsonb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submitted_at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199. registration.import_jobs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registration   ·   Rows: 0   ·   Columns: 17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event_id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uploaded_by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filename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storage_path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job_type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varying(30)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status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varying(30)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8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rows_total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9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rows_imported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10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rows_failed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rows_updated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sessions_created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speakers_created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rooms_created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error_summary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jsonb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completed_at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200. registration.participants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registration   ·   Rows: 0   ·   Columns: 22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event_id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regno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first_name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varying(150)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last_name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varying(150)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email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varying(320)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phone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varying(30)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8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role_id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9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company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varying(255)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10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designation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varying(255)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country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varying(100)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approval_status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paid_status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varying(30)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badge_status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checkin_status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source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varying(30)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qr_code_url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varying(1024)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18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custom_fields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jsonb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19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registered_at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20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updated_at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deleted_at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deleted_by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201. registration.payment_transactions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registration   ·   Rows: 0   ·   Columns: 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event_id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registration_id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amount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double precision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currency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status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payment_method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8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gateway_order_id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varying(255)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9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gateway_payment_id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varying(255)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10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promo_code_id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discount_applied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double precision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updated_at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202. registration.print_templates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registration   ·   Rows: 0   ·   Columns: 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event_id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template_name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varying(255)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template_type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varying(30)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template_data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jsonb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updated_at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203. registration.promo_codes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registration   ·   Rows: 0   ·   Columns: 11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event_id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UNIQUE, 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code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UNIQUE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discount_type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discount_value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double precision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max_uses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used_count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8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expiry_date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9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is_active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10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updated_at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204. registration.registration_forms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registration   ·   Rows: 1   ·   Columns: 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event_id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is_live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fields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jsonb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updated_at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shd w:val="clear" w:color="auto" w:fill="2E75B6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</w:t>
            </w:r>
          </w:p>
        </w:tc>
        <w:tc>
          <w:tcPr>
            <w:tcW w:type="dxa" w:w="7344"/>
            <w:shd w:val="clear" w:color="auto" w:fill="2E75B6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fc2e83fc-0238-4c2d-845e-e1313601bce5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event_id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d80af817-531a-4f7c-9fd5-26ff075fa643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is_live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False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fields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[{'id': 'first_name', 'name': 'first_name', 'type': 'text', 'label': 'First Name', 'is_active': True, 'is_default': True, 'is_required': True, 'placeholder': 'E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2026-06-10T16:49:24.848201+05:30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updated_at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2026-06-10T16:49:24.848209+05:30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205. registration.registration_theme_settings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registration   ·   Rows: 1   ·   Columns: 21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event_id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theme_color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logo_url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banner_url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theme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header_images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jsonb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8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terms_and_conditions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9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faqs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jsonb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10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include_default_faqs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enabled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registration_allowed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participants_list_allowed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payment_enabled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active_gateway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stripe_credentials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jsonb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tier_cutoffs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jsonb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18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disabled_categories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jsonb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19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extra_settings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jsonb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20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updated_at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shd w:val="clear" w:color="auto" w:fill="2E75B6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</w:t>
            </w:r>
          </w:p>
        </w:tc>
        <w:tc>
          <w:tcPr>
            <w:tcW w:type="dxa" w:w="7344"/>
            <w:shd w:val="clear" w:color="auto" w:fill="2E75B6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603048b0-b832-4c84-880f-c73508fe5732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event_id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d80af817-531a-4f7c-9fd5-26ff075fa643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theme_color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#1A73E8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logo_url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NULL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banner_url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NULL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theme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midnight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header_images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[]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terms_and_conditions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# Registration Portal Terms &amp; Conditions</w:t>
              <w:br/>
              <w:br/>
              <w:br/>
              <w:t>By registering for this event, you acknowledge that you have read, understood, and agree to these Terms &amp; Conditions.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faqs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[{'a': 'Complete the registration form and submit the required information. Payment (if applicable) must be completed before registration is confirmed.', 'q': '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include_default_faqs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True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enabled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True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registration_allowed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True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participants_list_allowed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True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payment_enabled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False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active_gateway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simulated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stripe_credentials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{}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tier_cutoffs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{}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disabled_categories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[]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extra_settings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{}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2026-06-10T16:44:25.868696+05:30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updated_at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2026-06-10T16:44:25.868709+05:30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206. registration.registrations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registration   ·   Rows: 0   ·   Columns: 14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event_id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participant_id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registration_status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registration_data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jsonb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submitted_at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reviewed_by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8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reviewed_at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9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review_notes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10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waitlist_position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rejection_reason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approval_source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deleted_at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deleted_by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207. registration.roles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registration   ·   Rows: 14   ·   Columns: 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event_id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category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varying(100)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name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varying(150)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role_code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is_active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is_default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8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sort_order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9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shd w:val="clear" w:color="auto" w:fill="2E75B6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</w:t>
            </w:r>
          </w:p>
        </w:tc>
        <w:tc>
          <w:tcPr>
            <w:tcW w:type="dxa" w:w="7344"/>
            <w:shd w:val="clear" w:color="auto" w:fill="2E75B6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a395d72a-930c-4a6f-aafc-f34080b2b6db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event_id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d80af817-531a-4f7c-9fd5-26ff075fa643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category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General Attendees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name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Delegate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role_code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DEL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is_active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True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is_default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True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sort_order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2026-06-10T16:44:26.345744+05:30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208. registration.ticket_types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registration   ·   Rows: 0   ·   Columns: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nextval('registration.ticket_types_id_seq'::regclass)</w:t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event_id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UNIQUE, 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role_name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varying(100)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UNIQUE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tier_name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varying(100)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UNIQUE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price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double precision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209. registration.waitlists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registration   ·   Rows: 0   ·   Columns: 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event_id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user_id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email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varying(320)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position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210. search.search_documents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search   ·   Rows: 0   ·   Columns: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index_id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document_id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varying(255)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content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jsonb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211. search.search_indexes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search   ·   Rows: 0   ·   Columns: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organization_id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index_name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varying(100)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212. search.search_jobs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search   ·   Rows: 0   ·   Columns: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organization_id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status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213. speakers.accommodation_requests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speakers   ·   Rows: 0   ·   Columns: 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speaker_id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hotel_name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varying(255)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check_in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check_out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status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214. speakers.communication_history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speakers   ·   Rows: 0   ·   Columns: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speaker_id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subject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varying(255)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message_type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sent_at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215. speakers.honorariums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speakers   ·   Rows: 0   ·   Columns: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speaker_id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amount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numeric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status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216. speakers.invitations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speakers   ·   Rows: 0   ·   Columns: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event_id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email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varying(320)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status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sent_at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217. speakers.profile_versions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speakers   ·   Rows: 0   ·   Columns: 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speaker_id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bio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profile_data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jsonb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version_number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218. speakers.speaker_theme_settings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speakers   ·   Rows: 1   ·   Columns: 16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event_id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theme_color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logo_url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banner_url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theme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header_images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jsonb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8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terms_and_conditions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9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faqs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jsonb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10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include_default_faqs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enabled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window_required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profile_settings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jsonb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extra_settings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jsonb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updated_at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shd w:val="clear" w:color="auto" w:fill="2E75B6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</w:t>
            </w:r>
          </w:p>
        </w:tc>
        <w:tc>
          <w:tcPr>
            <w:tcW w:type="dxa" w:w="7344"/>
            <w:shd w:val="clear" w:color="auto" w:fill="2E75B6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fca52eb6-fa9e-4ab4-9431-2aacaff9503b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event_id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d80af817-531a-4f7c-9fd5-26ff075fa643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theme_color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#1A73E8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logo_url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NULL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banner_url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NULL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theme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midnight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header_images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[]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terms_and_conditions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# Speaker Portal Terms &amp; Conditions</w:t>
              <w:br/>
              <w:br/>
              <w:br/>
              <w:t>By uploading presentation materials through this portal, you agree to the following conditions.</w:t>
              <w:br/>
              <w:br/>
              <w:t>---</w:t>
              <w:br/>
              <w:br/>
              <w:t># 1. Ownership</w:t>
              <w:br/>
              <w:br/>
              <w:t xml:space="preserve">You 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faqs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[{'a': 'Please use your **registered email address** or the **secure access code provided by the Organizer via email**.', 'q': 'How do I access the Speaker Port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include_default_faqs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True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enabled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True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window_required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True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profile_settings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{}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extra_settings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{}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2026-06-10T16:44:25.893998+05:30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updated_at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2026-06-10T16:44:25.894027+05:30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219. speakers.travel_requests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speakers   ·   Rows: 0   ·   Columns: 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speaker_id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origin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varying(100)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destination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varying(100)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departure_date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status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220. speakers.upload_tokens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speakers   ·   Rows: 0   ·   Columns: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speaker_id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token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varying(255)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expires_at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is_used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221. sponsors.assets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sponsors   ·   Rows: 0   ·   Columns: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sponsor_id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asset_type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file_url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222. sponsors.booths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sponsors   ·   Rows: 0   ·   Columns: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sponsor_id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location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varying(100)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size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223. sponsors.contacts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sponsors   ·   Rows: 0   ·   Columns: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sponsor_id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first_name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varying(100)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last_name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varying(100)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email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varying(255)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224. sponsors.deliverables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sponsors   ·   Rows: 0   ·   Columns: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sponsor_id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title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varying(255)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due_date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is_completed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225. sponsors.invoices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sponsors   ·   Rows: 0   ·   Columns: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sponsor_id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amount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numeric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status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issued_at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226. sponsors.packages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sponsors   ·   Rows: 0   ·   Columns: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name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varying(100)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price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numeric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227. sponsors.sponsors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sponsors   ·   Rows: 0   ·   Columns: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organization_id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name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varying(255)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tier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228. support.escalations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support   ·   Rows: 0   ·   Columns: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ticket_id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escalated_to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reason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escalated_at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229. support.knowledge_articles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support   ·   Rows: 0   ·   Columns: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organization_id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title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varying(255)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content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230. support.sla_policies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support   ·   Rows: 0   ·   Columns: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organization_id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name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varying(100)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response_time_hours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resolution_time_hours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231. support.support_agents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support   ·   Rows: 0   ·   Columns: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user_id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is_available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tier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232. support.support_tickets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support   ·   Rows: 0   ·   Columns: 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organization_id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creator_id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assigned_to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subject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varying(255)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description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status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8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priority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9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10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updated_at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233. support.ticket_attachments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support   ·   Rows: 0   ·   Columns: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ticket_id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file_path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file_name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varying(255)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234. support.ticket_comments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support   ·   Rows: 0   ·   Columns: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ticket_id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author_id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content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235. venue.activity_logs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venue   ·   Rows: 0   ·   Columns: 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event_id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correlation_id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device_id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session_id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station_id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speaker_id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8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performed_by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9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file_id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10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action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action_category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details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jsonb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duration_ms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app_version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occurred_at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236. venue.device_heartbeats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venue   ·   Rows: 0   ·   Columns: 16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device_id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cpu_usage_percent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double precision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memory_used_bytes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memory_total_bytes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disk_free_bytes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gpu_usage_percent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double precision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8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gpu_temp_celsius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double precision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9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fps_telemetry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double precision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10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network_latency_ms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double precision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sync_status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sync_latency_seconds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health_score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double precision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is_compromised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tamper_indicators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jsonb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occurred_at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237. venue.device_security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venue   ·   Rows: 0   ·   Columns: 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device_id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event_type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severity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evidence_metadata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jsonb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active_user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varying(100)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screenshot_ref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varying(255)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8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occurred_at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238. venue.devices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venue   ·   Rows: 0   ·   Columns: 24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event_id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room_id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device_type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device_name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varying(100)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hostname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varying(100)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health_score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double precision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8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last_heartbeat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9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device_fingerprint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varying(255)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UNIQUE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10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os_version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varying(100)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cpu_model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varying(255)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gpu_model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varying(255)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total_ram_gb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trust_status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compromise_detected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sync_latency_ms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local_ip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inet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18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mac_address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varying(17)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19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device_metadata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jsonb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20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app_version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varying(30)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status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varying(30)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last_heartbeat_at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registered_at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updated_at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239. venue.network_events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venue   ·   Rows: 0   ·   Columns: 12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venue_id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device_id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event_type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latency_ms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double precision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packet_loss_percent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double precision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bandwidth_mbps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double precision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8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local_ip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inet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9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gateway_reachable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10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internet_reachable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diagnostic_details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jsonb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occurred_at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240. venue.playback_events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venue   ·   Rows: 0   ·   Columns: 16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playback_session_id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correlation_id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device_id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session_id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file_id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action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8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current_slide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9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total_slides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10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is_fullscreen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is_offline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render_timing_ms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double precision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gpu_load_at_event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double precision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cpu_load_at_event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double precision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metrics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jsonb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occurred_at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241. venue.presentation_queue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venue   ·   Rows: 0   ·   Columns: 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session_id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session_speaker_id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file_id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device_id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queue_order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status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varying(30)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8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loaded_at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9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started_at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10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ended_at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notes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updated_at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242. venue.printers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venue   ·   Rows: 0   ·   Columns: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name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varying(100)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ip_address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location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varying(150)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status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varying(30)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243. venue.runtime_events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venue   ·   Rows: 0   ·   Columns: 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device_id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session_id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correlation_id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event_type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severity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message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8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runtime_state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jsonb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9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forensic_snapshot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jsonb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10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occurred_at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244. venue.srr_checkins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venue   ·   Rows: 0   ·   Columns: 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event_id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speaker_id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station_id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checked_in_by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checkin_method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varying(30)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checked_in_at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8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checked_out_at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9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notes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245. venue.srr_stations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venue   ·   Rows: 0   ·   Columns: 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event_id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station_number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device_name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varying(100)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ip_address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inet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status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varying(30)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assigned_speaker_id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8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session_assigned_at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9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last_heartbeat_at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10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notes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is_active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updated_at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246. venue.sync_history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venue   ·   Rows: 0   ·   Columns: 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job_id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file_id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transfer_status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bytes_transferred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bandwidth_mbps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double precision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duration_ms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8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cloud_hash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varying(64)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9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local_hash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varying(64)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10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hash_match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attempt_number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error_message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occurred_at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247. venue.sync_jobs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venue   ·   Rows: 0   ·   Columns: 19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event_id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file_id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sync_type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varying(30)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priority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status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varying(30)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retry_count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8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error_message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9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request_id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10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correlation_id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bytes_transferred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transfer_speed_mbps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double precision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checksum_verified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integrity_hash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varying(64)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worker_metadata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jsonb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storage_provider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started_at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18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completed_at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19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248. venue.websocket_events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venue   ·   Rows: 0   ·   Columns: 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connection_id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varying(255)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device_id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action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disconnect_reason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varying(255)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latency_ms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double precision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payload_size_bytes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8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channel_name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varying(255)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9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occurred_at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249. workflow.workflow_assignments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workflow   ·   Rows: 0   ·   Columns: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task_id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assigned_to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assigned_at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250. workflow.workflow_history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workflow   ·   Rows: 0   ·   Columns: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instance_id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action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varying(100)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comment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251. workflow.workflow_instances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workflow   ·   Rows: 0   ·   Columns: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workflow_id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organization_id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status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252. workflow.workflow_steps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workflow   ·   Rows: 0   ·   Columns: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workflow_id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step_name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varying(100)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step_order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config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jsonb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253. workflow.workflow_tasks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workflow   ·   Rows: 0   ·   Columns: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instance_id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step_id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status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254. workflow.workflows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Schema: workflow   ·   Rows: 0   ·   Columns: 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organization_id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name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varying(255)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description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is_active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sectPr w:rsidR="00FC693F" w:rsidRPr="0006063C" w:rsidSect="00034616">
      <w:pgSz w:w="11952" w:h="16848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