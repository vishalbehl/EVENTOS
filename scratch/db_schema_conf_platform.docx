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30"/>
        <w:jc w:val="center"/>
      </w:pPr>
      <w:r>
        <w:rPr>
          <w:rFonts w:ascii="Calibri" w:hAnsi="Calibri"/>
          <w:b/>
          <w:i w:val="0"/>
          <w:color w:val="1F3864"/>
          <w:sz w:val="44"/>
        </w:rPr>
        <w:t>Database Schema Reference</w:t>
      </w:r>
    </w:p>
    <w:p>
      <w:pPr>
        <w:spacing w:before="0" w:after="60"/>
        <w:jc w:val="center"/>
      </w:pPr>
      <w:r>
        <w:rPr>
          <w:rFonts w:ascii="Calibri" w:hAnsi="Calibri"/>
          <w:b w:val="0"/>
          <w:i/>
          <w:color w:val="595959"/>
          <w:sz w:val="20"/>
        </w:rPr>
        <w:t>Database: conf_platform   ·   Generated: 30 May 2026 00:35   ·   Tables: 68</w:t>
      </w:r>
    </w:p>
    <w:p>
      <w:pPr>
        <w:spacing w:before="40" w:after="20"/>
      </w:pPr>
      <w:r>
        <w:rPr>
          <w:rFonts w:ascii="Calibri" w:hAnsi="Calibri"/>
          <w:b/>
          <w:i w:val="0"/>
          <w:color w:val="1F3864"/>
          <w:sz w:val="26"/>
        </w:rPr>
        <w:t>Table of Contents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1. access_templates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35. presentation_queue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2. alembic_version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 rows, 1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36. print_templates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3. api_request_logs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17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37. printers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4. attendance_logs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9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38. promo_codes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11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5. audit_logs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(30 rows, 20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39. refresh_tokens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(3 rows, 13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6. badge_history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40. registration_form_configs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 rows, 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7. badge_print_jobs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41. role_inheritance_maps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8. badge_scans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42. role_permissions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(533 rows, 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9. badges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11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43. roles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(17 rows, 8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10. bundle_files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44. room_devices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24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11. capacity_rules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 rows, 8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45. room_runtime_events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10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12. check_ins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46. rooms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10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13. device_heartbeats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47. scoped_permissions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14. email_campaigns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17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48. security_events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15. email_logs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12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49. session_speakers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11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16. email_signatures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23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50. sessions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17. email_templates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(6 rows, 11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51. speakers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22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18. events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 rows, 27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52. srr_checkins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9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19. file_integrity_logs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11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53. srr_stations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20. file_validations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44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54. sync_transfer_logs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13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21. import_jobs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17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55. system_error_logs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14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22. notification_events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10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56. system_settings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 rows, 2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23. organizations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 rows, 7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57. ticket_types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24. participant_registrations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(113 rows, 12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58. user_access_nodes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6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25. participant_roles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(14 rows, 9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59. user_event_assignments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26. participants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20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60. user_role_assignments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7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27. payment_transactions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13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61. users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 rows, 17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28. permission_audit_logs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13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62. venue_activity_logs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29. permissions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(108 rows, 5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63. venue_network_events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12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30. playback_events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16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64. venue_security_events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8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31. portal_otp_tokens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(2 rows, 8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65. venue_sync_jobs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19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32. posters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24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66. webhooks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15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33. presentation_bundles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7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67. websocket_events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9 cols)</w:t>
            </w:r>
          </w:p>
        </w:tc>
      </w:tr>
      <w:tr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34. presentation_files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24 cols)</w:t>
            </w:r>
          </w:p>
        </w:tc>
        <w:tc>
          <w:tcPr>
            <w:tcW w:type="dxa" w:w="51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8"/>
              </w:rPr>
              <w:t>68. worker_job_logs</w:t>
            </w:r>
            <w:r>
              <w:rPr>
                <w:rFonts w:ascii="Calibri" w:hAnsi="Calibri"/>
                <w:i/>
                <w:color w:val="595959"/>
                <w:sz w:val="16"/>
              </w:rPr>
              <w:t xml:space="preserve">  (0 rows, 19 cols)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1. access_templates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config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2. alembic_version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1   ·   Columns: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version_num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varying(32)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version_num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c9026c629c93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3. api_request_logs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request_id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method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path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status_code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duration_ms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db_query_count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db_query_duration_ms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cache_hit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ip_address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inet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user_agent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request_size_bytes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response_size_bytes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rate_limit_remaining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4. attendance_logs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participant_id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checkin_time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checkout_time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duration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method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'qr'::character varying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'unknown'::character varying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5. audit_logs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30   ·   Columns: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request_id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FOREIGN KEY, FOREIGN KEY, FOREIGN KEY, FOREIGN KEY, FOREIGN KEY, FOREIGN KEY, 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FOREIGN KEY, FOREIGN KEY, FOREIGN KEY, FOREIGN KEY, FOREIGN KEY, FOREIGN KEY, 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FOREIGN KEY, FOREIGN KEY, FOREIGN KEY, FOREIGN KEY, FOREIGN KEY, FOREIGN KEY, 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entity_type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entity_id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varying(80)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severity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old_values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new_values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ip_address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inet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user_agent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geo_location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row_hash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varying(64)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retention_until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acting_user_id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FOREIGN KEY, FOREIGN KEY, FOREIGN KEY, FOREIGN KEY, FOREIGN KEY, FOREIGN KEY, 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target_user_id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FOREIGN KEY, FOREIGN KEY, FOREIGN KEY, FOREIGN KEY, FOREIGN KEY, FOREIGN KEY, 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408587f0-c359-48e1-80e5-5ca4f3c43398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request_id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7c072b87-e40f-4b15-8762-290f719c8328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entity_type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user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entity_id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b2d2ef0a-b9b2-4062-82bc-1f6e97da2a29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login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severity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INFO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old_values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new_values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ip_address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127.0.0.1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user_agent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Mozilla/5.0 (Windows NT 10.0; Win64; x64) AppleWebKit/537.36 (KHTML, like Gecko) Chrome/148.0.0.0 Safari/537.36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geo_location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row_hash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retention_until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2026-05-29T23:12:22.996876+05:30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acting_user_id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target_user_id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6. badge_history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badge_id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performed_by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metadata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'{}'::jsonb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7. badge_print_jobs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badge_id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printer_id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'queued'::character varying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queued_at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printed_at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8. badge_scans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badge_id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scan_type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9. badges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participant_id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badge_code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qr_token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barcode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nfc_uid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template_id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'created'::character varying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issued_at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10. bundle_files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bundle_id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UNIQUE, 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UNIQUE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deck_order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is_primary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11. capacity_rules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1   ·   Columns: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room_id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capacity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waitlist_enabled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auto_promote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priority_enabled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24c43d16-f793-424a-a6c2-b7aaad9894c5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c8e426e4-fa23-40b4-b947-2053bbaf61d4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room_id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capacity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500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waitlist_enabled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auto_promote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priority_enabled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12. check_ins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participant_id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check_in_time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13. device_heartbeats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cpu_usage_percent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memory_used_bytes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memory_total_bytes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disk_free_bytes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gpu_usage_percent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gpu_temp_celsius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fps_telemetry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network_latency_ms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sync_status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sync_latency_seconds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health_score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is_compromised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tamper_indicators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14. email_campaigns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template_id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created_by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session_id_filter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recipient_filter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scheduled_at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sent_at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total_recipients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sent_count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signature_id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room_id_filter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speaker_id_list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target_type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'speaker'::character varying</w:t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15. email_logs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campaign_id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to_email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subject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provider_message_id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error_message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opened_at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sent_at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css_inlined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participant_id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16. email_signatures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is_default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full_name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job_title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department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phone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email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website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logo_url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avatar_url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accent_color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linkedin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twitter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facebook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instagram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footer_banner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disclaimer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body_html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17. email_templates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6   ·   Columns: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template_type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subject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body_html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body_text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is_default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target_type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'speaker'::character varying</w:t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c1247048-06bb-42f2-b7b8-0d400763be38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created_by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PPT / Talk Upload Instructions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template_type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upload_invite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subject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Action Required: Upload Your Presentation — {{EventName}}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body_html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 xml:space="preserve">&lt;!DOCTYPE html&gt;&lt;html xmlns:v="urn:schemas-microsoft-com:vml" xmlns:o="urn:schemas-microsoft-com:office:office" lang="en"&gt;&lt;head&gt;&lt;title&gt;Eventos IT Speaker Guide: 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body_text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is_default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2026-05-29T22:51:58.734144+05:30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target_type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speaker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18. events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1   ·   Columns: 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short_code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venue_name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start_date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end_date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date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timezone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varying(60)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upload_deadline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max_file_size_mb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allowed_formats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ARRAY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license_tier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feature_toggles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event_mode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organizer_name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currency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'INR'::character varying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speaker_settings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'{}'::jsonb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registration_settings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'{}'::jsonb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country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organizer_details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'{"name": "", "email": "", "phone": "", "website": ""}'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branding_settings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c8e426e4-fa23-40b4-b947-2053bbaf61d4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ca82e231-5956-47fe-935d-c23902a67e54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created_by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50507a87-8037-44f7-9b62-d92b74712a0e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AI IMPACT SUMMIT 2026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short_code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AIS26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location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venue_name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YASHOBHOOMI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start_date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2026-10-01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end_date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2026-10-03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timezone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Asia/Kolkata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upload_deadline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max_file_size_mb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500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allowed_formats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['pptx', 'pdf', 'mp4']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draft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2026-05-29T23:47:30.798594+05:30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2026-05-29T23:47:30.798625+05:30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license_tier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starter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feature_toggles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{"enable_srr": true, "enable_posters": true, "enable_signage": true, "enable_webhooks": false, "enable_whatsapp": false, "enable_moderator": true}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event_mode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organizer_name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currency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INR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speaker_settings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{"enabled": true, "window_required": true}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registration_settings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{"enabled": true, "registration_allowed": true, "participants_list_allowed": true}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country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India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Delhi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organizer_details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{"name": "MEITY, GOVT OF INDIA", "email": "ORG@AISINDIA26.COM", "phone": "011-12220200", "website": "AISINDIA26.COM"}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branding_settings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{"logo_url": null, "banner_url": null, "theme_color": "#1A73E8"}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19. file_integrity_logs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stage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sha256_hash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varying(64)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md5_hash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varying(32)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etag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storage_provider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storage_path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is_verified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verification_details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20. file_validations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validation_engine_version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slide_count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has_missing_fonts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missing_fonts_list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ARRAY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has_unsupported_video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has_corrupted_slides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has_large_images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overall_result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error_details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thumbnail_url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validated_at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has_animations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has_transitions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notes_present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notes_slide_count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has_ole_objects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has_broken_ole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audio_objects_detected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audio_format_valid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internet_dependent_content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external_url_count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has_broken_internal_media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render_diff_detected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has_custom_addins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has_macros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pdf_fallback_forced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linked_assets_detected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linked_assets_resolved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image_links_detected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absolute_path_links_detected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image_count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video_count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animation_count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technical_metadata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is_bundle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bundle_contents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sha256_hash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varying(64)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md5_hash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varying(32)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entropy_score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mime_type_detected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antivirus_status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validator_telemetry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21. import_jobs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uploaded_by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storage_path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rows_total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rows_imported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rows_failed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sessions_created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speakers_created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rooms_created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error_summary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completed_at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rows_updated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job_type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22. notification_events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channel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recipient_id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retry_count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provider_id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provider_response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latency_ms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23. organizations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1   ·   Columns: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slug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logo_url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plan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ca82e231-5956-47fe-935d-c23902a67e54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Default Organization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slug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default-org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logo_url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plan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starter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2026-05-29T22:52:00.176771+05:30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2026-05-29T22:52:00.176783+05:30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24. participant_registrations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113   ·   Columns: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participant_id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registration_status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'submitted'::character varying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registration_data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'{}'::jsonb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submitted_at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reviewed_by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reviewed_at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review_notes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waitlist_position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rejection_reason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approval_source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'portal'::character varying</w:t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ea38d6b9-86bf-4895-a2ed-6acbefcd8c7f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c8e426e4-fa23-40b4-b947-2053bbaf61d4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participant_id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registration_status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approved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registration_data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{"name": "Daniel Johnson", "role": "Exhibitor", "email": "garcianicole@gregory.com", "phone": null, "company": null, "country": null, "last_name": "Johnson", "f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submitted_at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2026-05-29T23:55:57.496681+05:30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reviewed_by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50507a87-8037-44f7-9b62-d92b74712a0e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reviewed_at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2026-05-30T00:03:02.690240+05:30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review_notes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Auto-promoted from waitlist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waitlist_position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rejection_reason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approval_source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bulk_import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25. participant_roles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14   ·   Columns: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category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'General'::character varying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is_default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sort_order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now()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role_code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'REG'::character varying</w:t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6b834143-0262-4317-ba18-ab4992710fd3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c8e426e4-fa23-40b4-b947-2053bbaf61d4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category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General Attendees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Delegate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is_default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sort_order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2026-05-29T23:47:31.133876+05:30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role_code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DEL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26. participants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regno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email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phone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company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designation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country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paid_status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'Unpaid'::character varying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source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'offline'::character varying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custom_fields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'{}'::jsonb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registered_at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first_name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''::character varying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''::character varying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approval_status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'Approved'::character varying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badge_status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'Unprinted'::character varying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checkin_status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'Pending'::character varying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qr_code_url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varying(1024)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27. payment_transactions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registration_id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amount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currency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payment_method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gateway_order_id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gateway_payment_id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promo_code_id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discount_applied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28. permission_audit_logs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acting_user_id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target_user_id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entity_type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entity_id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old_values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new_values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ip_address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varying(45)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user_agent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request_id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29. permissions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108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code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module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e03ed5a2-4845-4241-88a1-9ce1adeaf04a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code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EVENTS:VIEW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View Events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module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EVENTS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30. playback_events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playback_session_id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FOREIGN KEY, FOREIGN KEY, FOREIGN KEY, FOREIGN KEY, FOREIGN KEY, FOREIGN KEY, 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KEY, FOREIGN KEY, FOREIGN KEY, FOREIGN KEY, FOREIGN KEY, FOREIGN KEY, FOREIGN KEY, 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current_slide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total_slides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is_fullscreen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is_offline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render_timing_ms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gpu_load_at_event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cpu_load_at_event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metrics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31. portal_otp_tokens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2   ·   Columns: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email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otp_hash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expires_at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attempts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now()</w:t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774872a6-dc04-4699-83a8-0ab3a7492522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email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aarav.gupta48@mail.com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c8e426e4-fa23-40b4-b947-2053bbaf61d4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otp_hash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$2b$12$56PS7wki3a0FLIXuepYGouvsmcbMtBEOlDI98LJ8evckw0.eIPqOe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expires_at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2026-05-30T00:31:36.706765+05:30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attempts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2026-05-30T00:21:36.708251+05:30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32. posters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reviewed_by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title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authors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category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abstract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storage_path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original_filename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file_size_bytes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thumbnail_url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rejection_reason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reviewed_at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display_screen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display_order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is_featured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version_number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submitted_at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recording_rights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33. presentation_bundles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session_speaker_id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chain_mode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USER-DEFINED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34. presentation_files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session_speaker_id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original_filename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stored_filename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storage_path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file_size_bytes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bigint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mime_type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file_format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version_number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is_current_version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upload_source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upload_status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approved_by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approved_at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rejection_reason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is_locked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local_cache_path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local_sync_status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local_synced_at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uploaded_at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recording_rights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35. presentation_queue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session_speaker_id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queue_order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loaded_at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started_at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ended_at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notes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36. print_templates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template_name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template_data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'{}'::jsonb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template_type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'custom'::character varying</w:t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37. printers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ip_address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'offline'::character varying</w:t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38. promo_codes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UNIQUE, 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code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discount_type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discount_value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max_uses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used_count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expiry_date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39. refresh_tokens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3   ·   Columns: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token_hash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varying(64)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family_id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device_info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ip_address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inet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user_agent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is_revoked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revoked_at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revoked_reason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expires_at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last_used_at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83d20a38-41d9-4ddd-b14b-f3a168477ee4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50507a87-8037-44f7-9b62-d92b74712a0e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token_hash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77d99fa00296f5988c6f2e7a63f8d69fef37b6ddb29e445adf86c30a6b670060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family_id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f328b37f-41ea-4a6a-b2ff-5b36a029b8fc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device_info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ip_address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127.0.0.1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user_agent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Mozilla/5.0 (Windows NT 10.0; Win64; x64) AppleWebKit/537.36 (KHTML, like Gecko) Chrome/148.0.0.0 Safari/537.36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is_revoked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revoked_at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revoked_reason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expires_at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2026-06-28T23:12:22.816363+05:30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2026-05-29T23:12:22.840534+05:30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last_used_at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40. registration_form_configs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1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is_live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fields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'[]'::jsonb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5ea61cca-d8a6-4a1d-87dd-2cf0dbb7fc72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c8e426e4-fa23-40b4-b947-2053bbaf61d4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is_live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fields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[{'id': 'name', 'name': 'name', 'type': 'text', 'label': 'Full Name', 'is_active': True, 'is_default': True, 'is_required': True, 'placeholder': 'Enter your ful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2026-05-29T23:54:10.849529+05:30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2026-05-29T23:55:27.027079+05:30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41. role_inheritance_maps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parent_role_id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child_role_id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42. role_permissions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533   ·   Columns: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permission_id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1b88e9a3-278f-4bf8-94d4-585b4d2419b4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role_id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b4a604ab-0570-4df7-8f5d-79c0fd3acad3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permission_id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e03ed5a2-4845-4241-88a1-9ce1adeaf04a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43. roles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17   ·   Columns: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is_system_role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b4a604ab-0570-4df7-8f5d-79c0fd3acad3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Super Admin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Full system access.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is_system_role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version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2026-05-29T22:51:56.025923+05:30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44. room_devices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room_id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hostname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mac_address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varying(17)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os_version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app_version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last_heartbeat_at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registered_at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health_score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last_heartbeat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device_fingerprint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cpu_model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gpu_model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total_ram_gb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trust_status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compromise_detected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sync_latency_ms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local_ip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inet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device_metadata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45. room_runtime_events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severity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message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runtime_state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forensic_snapshot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46. rooms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capacity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screen_count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room_type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av_technician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location_notes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47. scoped_permissions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permission_id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scope_type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scope_id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is_allowed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48. security_events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severity_score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risk_level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ip_address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inet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user_agent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geo_metadata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request_metadata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action_taken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mitigation_id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evidence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49. session_speakers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presentation_title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talk_order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talk_duration_minutes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is_confirmed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presentation_bundle_id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start_time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end_time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50. sessions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room_id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moderator_id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session_code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start_time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end_time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moderator_name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51. speakers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first_name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email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phone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affiliation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country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bio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photo_url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upload_token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varying(128)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token_expires_at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upload_status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qr_code_url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checked_in_at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speaker_code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allow_override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regno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designation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52. srr_checkins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checked_in_by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checkin_method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checked_in_at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checked_out_at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notes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53. srr_stations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assigned_speaker_id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station_number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ip_address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inet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session_assigned_at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last_heartbeat_at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notes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54. sync_transfer_logs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job_id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transfer_status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bytes_transferred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bandwidth_mbps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duration_ms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cloud_hash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varying(64)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local_hash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varying(64)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hash_match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attempt_number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error_message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55. system_error_logs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request_id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severity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exception_type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message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stack_trace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module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function_name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line_number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worker_name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app_version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environment_metadata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56. system_settings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1   ·   Columns: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key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value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key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timezone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value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Asia/Kolkata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57. ticket_types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nextval('ticket_types_id_seq'::regclass)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UNIQUE, 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role_name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tier_name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UNIQUE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price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58. user_access_nodes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node_type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node_id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permissions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59. user_event_assignments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gen_random_uuid()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assigned_at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now()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permissions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'{}'::json</w:t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60. user_role_assignments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user_id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role_id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assigned_by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assigned_at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61. users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1   ·   Columns: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email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password_hash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first_name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phone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avatar_url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last_login_at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is_2fa_enabled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two_factor_secret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allowed_ips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notification_preferences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'{}'::json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</w:t>
            </w:r>
          </w:p>
        </w:tc>
        <w:tc>
          <w:tcPr>
            <w:tcW w:type="dxa" w:w="734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50507a87-8037-44f7-9b62-d92b74712a0e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organization_id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ca82e231-5956-47fe-935d-c23902a67e54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email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admin@eventos.com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password_hash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$2b$12$EUbAHEkUyvHwYAx2dwwSfe.NXwqnMcLD8WnhhQDkRK3wbALbMsU2K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first_name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Default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last_name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Admin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phone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role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super_admin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avatar_url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is_active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True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last_login_at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2026-05-30T00:01:00.733580+05:30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2026-05-29T22:52:01.193153+05:30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is_2fa_enabled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False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two_factor_secret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allowed_ips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notification_preferences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{"marketing": false, "email_alerts": true, "security_alerts": true}</w:t>
            </w:r>
          </w:p>
        </w:tc>
      </w:tr>
      <w:tr>
        <w:tc>
          <w:tcPr>
            <w:tcW w:type="dxa" w:w="288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deleted_at</w:t>
            </w:r>
          </w:p>
        </w:tc>
        <w:tc>
          <w:tcPr>
            <w:tcW w:type="dxa" w:w="7344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NULL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62. venue_activity_logs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speaker_id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performed_by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details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session_id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action_category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duration_ms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app_version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63. venue_network_events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venue_id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latency_ms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packet_loss_percent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bandwidth_mbps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local_ip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inet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gateway_reachable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internet_reachable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diagnostic_details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64. venue_security_events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event_type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severity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evidence_metadata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active_user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screenshot_ref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65. venue_sync_jobs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file_id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sync_type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priority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retry_count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error_message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started_at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completed_at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request_id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bytes_transferred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transfer_speed_mbps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checksum_verified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boolean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integrity_hash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varying(64)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worker_metadata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jsonb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storage_provider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66. webhooks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event_id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FOREIGN KEY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url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description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varying(300)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subscribed_events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ARRAY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secret_hash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varying(64)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consecutive_failures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last_triggered_at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last_success_at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last_failure_reason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total_deliveries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total_failures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created_at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updated_at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67. websocket_events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connection_id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device_id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action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disconnect_reason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latency_ms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payload_size_bytes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channel_name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occurred_at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p>
      <w:pPr>
        <w:spacing w:before="0" w:after="0"/>
      </w:pPr>
      <w:r>
        <w:br w:type="page"/>
      </w:r>
    </w:p>
    <w:p>
      <w:pPr>
        <w:spacing w:before="0" w:after="10"/>
      </w:pPr>
      <w:r>
        <w:rPr>
          <w:rFonts w:ascii="Calibri" w:hAnsi="Calibri"/>
          <w:b/>
          <w:i w:val="0"/>
          <w:color w:val="1F3864"/>
          <w:sz w:val="26"/>
        </w:rPr>
        <w:t>68. worker_job_logs</w:t>
      </w:r>
    </w:p>
    <w:p>
      <w:pPr>
        <w:spacing w:before="0" w:after="20"/>
      </w:pPr>
      <w:r>
        <w:rPr>
          <w:rFonts w:ascii="Calibri" w:hAnsi="Calibri"/>
          <w:b w:val="0"/>
          <w:i/>
          <w:color w:val="595959"/>
          <w:sz w:val="16"/>
        </w:rPr>
        <w:t>Rows: 0   ·   Columns: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43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Column Name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Data Type</w:t>
            </w:r>
          </w:p>
        </w:tc>
        <w:tc>
          <w:tcPr>
            <w:tcW w:type="dxa" w:w="72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Nullable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Constraint</w:t>
            </w:r>
          </w:p>
        </w:tc>
        <w:tc>
          <w:tcPr>
            <w:tcW w:type="dxa" w:w="388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PRIMARY KEY</w:t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job_id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correlation_id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uuid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task_name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queue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varying(100)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status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varying(50)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wait_duration_ms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execution_duration_ms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worker_name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character varying(255)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memory_usage_bytes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cpu_usage_percent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double precision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retry_count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integer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exception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stack_trace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args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kwargs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text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queued_at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NO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started_at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sz w:val="16"/>
              </w:rPr>
              <w:t>finished_at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timestamp with time zone</w:t>
            </w:r>
          </w:p>
        </w:tc>
        <w:tc>
          <w:tcPr>
            <w:tcW w:type="dxa" w:w="72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  <w:t>YES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  <w:tc>
          <w:tcPr>
            <w:tcW w:type="dxa" w:w="3888"/>
            <w:shd w:val="clear" w:color="auto" w:fill="EBF3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16"/>
              </w:rPr>
            </w:r>
          </w:p>
        </w:tc>
      </w:tr>
    </w:tbl>
    <w:p>
      <w:pPr>
        <w:spacing w:before="25" w:after="8"/>
      </w:pPr>
      <w:r>
        <w:rPr>
          <w:rFonts w:ascii="Calibri" w:hAnsi="Calibri"/>
          <w:b/>
          <w:i w:val="0"/>
          <w:color w:val="2E75B6"/>
          <w:sz w:val="18"/>
        </w:rPr>
        <w:t>Sample Row  (1 real record from DB)</w:t>
      </w:r>
    </w:p>
    <w:p>
      <w:pPr>
        <w:spacing w:before="0" w:after="0"/>
      </w:pPr>
      <w:r>
        <w:rPr>
          <w:rFonts w:ascii="Calibri" w:hAnsi="Calibri"/>
          <w:b w:val="0"/>
          <w:i/>
          <w:color w:val="999999"/>
          <w:sz w:val="16"/>
        </w:rPr>
        <w:t>No rows in this table.</w:t>
      </w:r>
    </w:p>
    <w:sectPr w:rsidR="00FC693F" w:rsidRPr="0006063C" w:rsidSect="00034616">
      <w:pgSz w:w="11952" w:h="16848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